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82997" w14:textId="09C24312" w:rsidR="00121583" w:rsidRPr="00121583" w:rsidRDefault="00121583" w:rsidP="00121583">
      <w:pPr>
        <w:jc w:val="center"/>
        <w:rPr>
          <w:rFonts w:ascii="楷体" w:eastAsia="楷体" w:hAnsi="楷体"/>
          <w:sz w:val="28"/>
          <w:lang w:eastAsia="zh-CN"/>
        </w:rPr>
      </w:pPr>
      <w:bookmarkStart w:id="0" w:name="_Hlk232583268"/>
      <w:r w:rsidRPr="00121583">
        <w:rPr>
          <w:rFonts w:ascii="楷体" w:eastAsia="楷体" w:hAnsi="楷体"/>
          <w:sz w:val="28"/>
          <w:lang w:eastAsia="zh-CN"/>
        </w:rPr>
        <w:drawing>
          <wp:inline distT="0" distB="0" distL="0" distR="0" wp14:anchorId="7B2DF6F6" wp14:editId="1C97E1E8">
            <wp:extent cx="2955290" cy="723900"/>
            <wp:effectExtent l="0" t="0" r="0" b="0"/>
            <wp:docPr id="795844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5290" cy="723900"/>
                    </a:xfrm>
                    <a:prstGeom prst="rect">
                      <a:avLst/>
                    </a:prstGeom>
                    <a:noFill/>
                    <a:ln>
                      <a:noFill/>
                    </a:ln>
                  </pic:spPr>
                </pic:pic>
              </a:graphicData>
            </a:graphic>
          </wp:inline>
        </w:drawing>
      </w:r>
      <w:bookmarkEnd w:id="0"/>
    </w:p>
    <w:p w14:paraId="101040D4" w14:textId="77777777" w:rsidR="00121583" w:rsidRPr="00121583" w:rsidRDefault="00121583" w:rsidP="00121583">
      <w:pPr>
        <w:jc w:val="center"/>
        <w:rPr>
          <w:rFonts w:ascii="楷体" w:eastAsia="楷体" w:hAnsi="楷体"/>
          <w:sz w:val="28"/>
          <w:lang w:eastAsia="zh-CN"/>
        </w:rPr>
      </w:pPr>
      <w:r w:rsidRPr="00121583">
        <w:rPr>
          <w:rFonts w:ascii="楷体" w:eastAsia="楷体" w:hAnsi="楷体"/>
          <w:b/>
          <w:sz w:val="28"/>
          <w:lang w:eastAsia="zh-CN"/>
        </w:rPr>
        <w:t>专 业 集 中 实 习 报 告</w:t>
      </w:r>
    </w:p>
    <w:p w14:paraId="5A93B69E" w14:textId="77777777" w:rsidR="00121583" w:rsidRPr="00121583" w:rsidRDefault="00121583" w:rsidP="00121583">
      <w:pPr>
        <w:jc w:val="center"/>
        <w:rPr>
          <w:rFonts w:ascii="楷体" w:eastAsia="楷体" w:hAnsi="楷体"/>
          <w:sz w:val="28"/>
          <w:lang w:eastAsia="zh-CN"/>
        </w:rPr>
      </w:pPr>
    </w:p>
    <w:p w14:paraId="6FD1AEAD" w14:textId="77777777" w:rsidR="00121583" w:rsidRPr="00121583" w:rsidRDefault="00121583" w:rsidP="00121583">
      <w:pPr>
        <w:jc w:val="center"/>
        <w:rPr>
          <w:rFonts w:ascii="楷体" w:eastAsia="楷体" w:hAnsi="楷体"/>
          <w:sz w:val="28"/>
          <w:lang w:eastAsia="zh-CN"/>
        </w:rPr>
      </w:pPr>
    </w:p>
    <w:p w14:paraId="5A271689" w14:textId="77777777" w:rsidR="00121583" w:rsidRPr="00121583" w:rsidRDefault="00121583" w:rsidP="00121583">
      <w:pPr>
        <w:jc w:val="center"/>
        <w:rPr>
          <w:rFonts w:ascii="楷体" w:eastAsia="楷体" w:hAnsi="楷体"/>
          <w:sz w:val="28"/>
          <w:lang w:eastAsia="zh-CN"/>
        </w:rPr>
      </w:pPr>
    </w:p>
    <w:p w14:paraId="289870FE" w14:textId="77777777" w:rsidR="00121583" w:rsidRPr="00121583" w:rsidRDefault="00121583" w:rsidP="00121583">
      <w:pPr>
        <w:jc w:val="center"/>
        <w:rPr>
          <w:rFonts w:ascii="楷体" w:eastAsia="楷体" w:hAnsi="楷体"/>
          <w:sz w:val="28"/>
          <w:lang w:eastAsia="zh-CN"/>
        </w:rPr>
      </w:pPr>
    </w:p>
    <w:p w14:paraId="72A6535F" w14:textId="77777777" w:rsidR="00121583" w:rsidRPr="00121583" w:rsidRDefault="00121583" w:rsidP="00121583">
      <w:pPr>
        <w:ind w:firstLine="0"/>
        <w:rPr>
          <w:rFonts w:ascii="楷体" w:eastAsia="楷体" w:hAnsi="楷体" w:hint="eastAsia"/>
          <w:sz w:val="28"/>
          <w:lang w:eastAsia="zh-CN"/>
        </w:rPr>
      </w:pPr>
    </w:p>
    <w:p w14:paraId="71D94C42" w14:textId="77777777" w:rsidR="00121583" w:rsidRPr="00121583" w:rsidRDefault="00121583" w:rsidP="00121583">
      <w:pPr>
        <w:jc w:val="center"/>
        <w:rPr>
          <w:rFonts w:ascii="楷体" w:eastAsia="楷体" w:hAnsi="楷体"/>
          <w:sz w:val="28"/>
          <w:u w:val="single"/>
          <w:lang w:eastAsia="zh-CN"/>
        </w:rPr>
      </w:pPr>
      <w:r w:rsidRPr="00121583">
        <w:rPr>
          <w:rFonts w:ascii="楷体" w:eastAsia="楷体" w:hAnsi="楷体"/>
          <w:sz w:val="28"/>
          <w:lang w:eastAsia="zh-CN"/>
        </w:rPr>
        <w:t xml:space="preserve">生产实习单位 </w:t>
      </w:r>
      <w:r w:rsidRPr="00121583">
        <w:rPr>
          <w:rFonts w:ascii="楷体" w:eastAsia="楷体" w:hAnsi="楷体"/>
          <w:sz w:val="28"/>
          <w:u w:val="single"/>
          <w:lang w:eastAsia="zh-CN"/>
        </w:rPr>
        <w:t xml:space="preserve">          腾讯开悟         </w:t>
      </w:r>
    </w:p>
    <w:p w14:paraId="384F7DC8" w14:textId="77777777" w:rsidR="00121583" w:rsidRPr="00121583" w:rsidRDefault="00121583" w:rsidP="00121583">
      <w:pPr>
        <w:jc w:val="center"/>
        <w:rPr>
          <w:rFonts w:ascii="楷体" w:eastAsia="楷体" w:hAnsi="楷体"/>
          <w:sz w:val="28"/>
          <w:lang w:eastAsia="zh-CN"/>
        </w:rPr>
      </w:pPr>
      <w:r w:rsidRPr="00121583">
        <w:rPr>
          <w:rFonts w:ascii="楷体" w:eastAsia="楷体" w:hAnsi="楷体"/>
          <w:sz w:val="28"/>
          <w:lang w:eastAsia="zh-CN"/>
        </w:rPr>
        <w:t xml:space="preserve">实 习 时 间  </w:t>
      </w:r>
      <w:r w:rsidRPr="00121583">
        <w:rPr>
          <w:rFonts w:ascii="楷体" w:eastAsia="楷体" w:hAnsi="楷体"/>
          <w:sz w:val="28"/>
          <w:u w:val="single"/>
          <w:lang w:eastAsia="zh-CN"/>
        </w:rPr>
        <w:t xml:space="preserve">     2026     </w:t>
      </w:r>
      <w:r w:rsidRPr="00121583">
        <w:rPr>
          <w:rFonts w:ascii="楷体" w:eastAsia="楷体" w:hAnsi="楷体"/>
          <w:sz w:val="28"/>
          <w:lang w:eastAsia="zh-CN"/>
        </w:rPr>
        <w:t>年</w:t>
      </w:r>
      <w:r w:rsidRPr="00121583">
        <w:rPr>
          <w:rFonts w:ascii="楷体" w:eastAsia="楷体" w:hAnsi="楷体"/>
          <w:sz w:val="28"/>
          <w:u w:val="single"/>
          <w:lang w:eastAsia="zh-CN"/>
        </w:rPr>
        <w:t xml:space="preserve">  7  </w:t>
      </w:r>
      <w:r w:rsidRPr="00121583">
        <w:rPr>
          <w:rFonts w:ascii="楷体" w:eastAsia="楷体" w:hAnsi="楷体"/>
          <w:sz w:val="28"/>
          <w:lang w:eastAsia="zh-CN"/>
        </w:rPr>
        <w:t>月</w:t>
      </w:r>
      <w:r w:rsidRPr="00121583">
        <w:rPr>
          <w:rFonts w:ascii="楷体" w:eastAsia="楷体" w:hAnsi="楷体"/>
          <w:sz w:val="28"/>
          <w:u w:val="single"/>
          <w:lang w:eastAsia="zh-CN"/>
        </w:rPr>
        <w:t xml:space="preserve">  20 </w:t>
      </w:r>
      <w:r w:rsidRPr="00121583">
        <w:rPr>
          <w:rFonts w:ascii="楷体" w:eastAsia="楷体" w:hAnsi="楷体"/>
          <w:sz w:val="28"/>
          <w:lang w:eastAsia="zh-CN"/>
        </w:rPr>
        <w:t>日 至</w:t>
      </w:r>
    </w:p>
    <w:p w14:paraId="5C993A98" w14:textId="77777777" w:rsidR="00121583" w:rsidRPr="00121583" w:rsidRDefault="00121583" w:rsidP="00121583">
      <w:pPr>
        <w:jc w:val="center"/>
        <w:rPr>
          <w:rFonts w:ascii="楷体" w:eastAsia="楷体" w:hAnsi="楷体"/>
          <w:sz w:val="28"/>
          <w:lang w:eastAsia="zh-CN"/>
        </w:rPr>
      </w:pPr>
      <w:r w:rsidRPr="00121583">
        <w:rPr>
          <w:rFonts w:ascii="楷体" w:eastAsia="楷体" w:hAnsi="楷体"/>
          <w:sz w:val="28"/>
          <w:u w:val="single"/>
          <w:lang w:eastAsia="zh-CN"/>
        </w:rPr>
        <w:t xml:space="preserve">     2026     </w:t>
      </w:r>
      <w:r w:rsidRPr="00121583">
        <w:rPr>
          <w:rFonts w:ascii="楷体" w:eastAsia="楷体" w:hAnsi="楷体"/>
          <w:sz w:val="28"/>
          <w:lang w:eastAsia="zh-CN"/>
        </w:rPr>
        <w:t>年</w:t>
      </w:r>
      <w:r w:rsidRPr="00121583">
        <w:rPr>
          <w:rFonts w:ascii="楷体" w:eastAsia="楷体" w:hAnsi="楷体"/>
          <w:sz w:val="28"/>
          <w:u w:val="single"/>
          <w:lang w:eastAsia="zh-CN"/>
        </w:rPr>
        <w:t xml:space="preserve">  7  </w:t>
      </w:r>
      <w:r w:rsidRPr="00121583">
        <w:rPr>
          <w:rFonts w:ascii="楷体" w:eastAsia="楷体" w:hAnsi="楷体"/>
          <w:sz w:val="28"/>
          <w:lang w:eastAsia="zh-CN"/>
        </w:rPr>
        <w:t>月</w:t>
      </w:r>
      <w:r w:rsidRPr="00121583">
        <w:rPr>
          <w:rFonts w:ascii="楷体" w:eastAsia="楷体" w:hAnsi="楷体"/>
          <w:sz w:val="28"/>
          <w:u w:val="single"/>
          <w:lang w:eastAsia="zh-CN"/>
        </w:rPr>
        <w:t xml:space="preserve">  31 </w:t>
      </w:r>
      <w:r w:rsidRPr="00121583">
        <w:rPr>
          <w:rFonts w:ascii="楷体" w:eastAsia="楷体" w:hAnsi="楷体"/>
          <w:sz w:val="28"/>
          <w:lang w:eastAsia="zh-CN"/>
        </w:rPr>
        <w:t>日 止</w:t>
      </w:r>
    </w:p>
    <w:p w14:paraId="7D69CA5B" w14:textId="77777777" w:rsidR="00121583" w:rsidRPr="00121583" w:rsidRDefault="00121583" w:rsidP="00121583">
      <w:pPr>
        <w:jc w:val="center"/>
        <w:rPr>
          <w:rFonts w:ascii="楷体" w:eastAsia="楷体" w:hAnsi="楷体"/>
          <w:sz w:val="28"/>
          <w:u w:val="single"/>
          <w:lang w:eastAsia="zh-CN"/>
        </w:rPr>
      </w:pPr>
      <w:r w:rsidRPr="00121583">
        <w:rPr>
          <w:rFonts w:ascii="楷体" w:eastAsia="楷体" w:hAnsi="楷体"/>
          <w:sz w:val="28"/>
          <w:lang w:eastAsia="zh-CN"/>
        </w:rPr>
        <w:t xml:space="preserve">指导人员姓名 </w:t>
      </w:r>
      <w:r w:rsidRPr="00121583">
        <w:rPr>
          <w:rFonts w:ascii="楷体" w:eastAsia="楷体" w:hAnsi="楷体"/>
          <w:sz w:val="28"/>
          <w:u w:val="single"/>
          <w:lang w:eastAsia="zh-CN"/>
        </w:rPr>
        <w:t xml:space="preserve">             叶晨             </w:t>
      </w:r>
    </w:p>
    <w:p w14:paraId="5E850FE6" w14:textId="77777777" w:rsidR="00121583" w:rsidRPr="00121583" w:rsidRDefault="00121583" w:rsidP="00121583">
      <w:pPr>
        <w:jc w:val="center"/>
        <w:rPr>
          <w:rFonts w:ascii="楷体" w:eastAsia="楷体" w:hAnsi="楷体"/>
          <w:sz w:val="28"/>
          <w:u w:val="single"/>
          <w:lang w:eastAsia="zh-CN"/>
        </w:rPr>
      </w:pPr>
      <w:r w:rsidRPr="00121583">
        <w:rPr>
          <w:rFonts w:ascii="楷体" w:eastAsia="楷体" w:hAnsi="楷体"/>
          <w:sz w:val="28"/>
          <w:lang w:eastAsia="zh-CN"/>
        </w:rPr>
        <w:t xml:space="preserve">指导教师姓名 </w:t>
      </w:r>
      <w:r w:rsidRPr="00121583">
        <w:rPr>
          <w:rFonts w:ascii="楷体" w:eastAsia="楷体" w:hAnsi="楷体"/>
          <w:sz w:val="28"/>
          <w:u w:val="single"/>
          <w:lang w:eastAsia="zh-CN"/>
        </w:rPr>
        <w:t xml:space="preserve">             叶晨             </w:t>
      </w:r>
    </w:p>
    <w:p w14:paraId="31BFDAB9" w14:textId="77777777" w:rsidR="00121583" w:rsidRPr="00121583" w:rsidRDefault="00121583" w:rsidP="00121583">
      <w:pPr>
        <w:jc w:val="center"/>
        <w:rPr>
          <w:rFonts w:ascii="楷体" w:eastAsia="楷体" w:hAnsi="楷体"/>
          <w:sz w:val="28"/>
          <w:u w:val="single"/>
          <w:lang w:eastAsia="zh-CN"/>
        </w:rPr>
      </w:pPr>
      <w:r w:rsidRPr="00121583">
        <w:rPr>
          <w:rFonts w:ascii="楷体" w:eastAsia="楷体" w:hAnsi="楷体"/>
          <w:sz w:val="28"/>
          <w:lang w:eastAsia="zh-CN"/>
        </w:rPr>
        <w:t xml:space="preserve">学 生 姓 名  </w:t>
      </w:r>
      <w:r w:rsidRPr="00121583">
        <w:rPr>
          <w:rFonts w:ascii="楷体" w:eastAsia="楷体" w:hAnsi="楷体"/>
          <w:sz w:val="28"/>
          <w:u w:val="single"/>
          <w:lang w:eastAsia="zh-CN"/>
        </w:rPr>
        <w:t xml:space="preserve">     李盛鹏      </w:t>
      </w:r>
      <w:r w:rsidRPr="00121583">
        <w:rPr>
          <w:rFonts w:ascii="楷体" w:eastAsia="楷体" w:hAnsi="楷体"/>
          <w:sz w:val="28"/>
          <w:lang w:eastAsia="zh-CN"/>
        </w:rPr>
        <w:t>学号</w:t>
      </w:r>
      <w:r w:rsidRPr="00121583">
        <w:rPr>
          <w:rFonts w:ascii="楷体" w:eastAsia="楷体" w:hAnsi="楷体"/>
          <w:sz w:val="28"/>
          <w:u w:val="single"/>
          <w:lang w:eastAsia="zh-CN"/>
        </w:rPr>
        <w:t xml:space="preserve">   2351136    </w:t>
      </w:r>
    </w:p>
    <w:p w14:paraId="2836C1D3" w14:textId="77777777" w:rsidR="00121583" w:rsidRPr="00121583" w:rsidRDefault="00121583" w:rsidP="00121583">
      <w:pPr>
        <w:jc w:val="center"/>
        <w:rPr>
          <w:rFonts w:ascii="楷体" w:eastAsia="楷体" w:hAnsi="楷体"/>
          <w:sz w:val="28"/>
          <w:u w:val="single"/>
          <w:lang w:eastAsia="zh-CN"/>
        </w:rPr>
      </w:pPr>
      <w:r w:rsidRPr="00121583">
        <w:rPr>
          <w:rFonts w:ascii="楷体" w:eastAsia="楷体" w:hAnsi="楷体"/>
          <w:sz w:val="28"/>
          <w:u w:val="single"/>
          <w:lang w:eastAsia="zh-CN"/>
        </w:rPr>
        <w:t xml:space="preserve">  计算机科学与技术   </w:t>
      </w:r>
      <w:r w:rsidRPr="00121583">
        <w:rPr>
          <w:rFonts w:ascii="楷体" w:eastAsia="楷体" w:hAnsi="楷体"/>
          <w:sz w:val="28"/>
          <w:lang w:eastAsia="zh-CN"/>
        </w:rPr>
        <w:t xml:space="preserve"> 学院</w:t>
      </w:r>
      <w:r w:rsidRPr="00121583">
        <w:rPr>
          <w:rFonts w:ascii="楷体" w:eastAsia="楷体" w:hAnsi="楷体"/>
          <w:sz w:val="28"/>
          <w:u w:val="single"/>
          <w:lang w:eastAsia="zh-CN"/>
        </w:rPr>
        <w:t xml:space="preserve"> 数据科学与大数据技术      </w:t>
      </w:r>
      <w:r w:rsidRPr="00121583">
        <w:rPr>
          <w:rFonts w:ascii="楷体" w:eastAsia="楷体" w:hAnsi="楷体"/>
          <w:sz w:val="28"/>
          <w:lang w:eastAsia="zh-CN"/>
        </w:rPr>
        <w:t>专业</w:t>
      </w:r>
      <w:r w:rsidRPr="00121583">
        <w:rPr>
          <w:rFonts w:ascii="楷体" w:eastAsia="楷体" w:hAnsi="楷体"/>
          <w:sz w:val="28"/>
          <w:u w:val="single"/>
          <w:lang w:eastAsia="zh-CN"/>
        </w:rPr>
        <w:t xml:space="preserve">   大三   </w:t>
      </w:r>
      <w:r w:rsidRPr="00121583">
        <w:rPr>
          <w:rFonts w:ascii="楷体" w:eastAsia="楷体" w:hAnsi="楷体"/>
          <w:sz w:val="28"/>
          <w:lang w:eastAsia="zh-CN"/>
        </w:rPr>
        <w:t>年级</w:t>
      </w:r>
    </w:p>
    <w:p w14:paraId="57B69497" w14:textId="77777777" w:rsidR="00121583" w:rsidRPr="00121583" w:rsidRDefault="00121583" w:rsidP="00121583">
      <w:pPr>
        <w:jc w:val="center"/>
        <w:rPr>
          <w:rFonts w:ascii="楷体" w:eastAsia="楷体" w:hAnsi="楷体"/>
          <w:sz w:val="28"/>
          <w:lang w:eastAsia="zh-CN"/>
        </w:rPr>
      </w:pPr>
      <w:r w:rsidRPr="00121583">
        <w:rPr>
          <w:rFonts w:ascii="楷体" w:eastAsia="楷体" w:hAnsi="楷体"/>
          <w:sz w:val="28"/>
          <w:lang w:eastAsia="zh-CN"/>
        </w:rPr>
        <w:br w:type="page"/>
      </w:r>
    </w:p>
    <w:p w14:paraId="126F5600" w14:textId="77777777" w:rsidR="00121583" w:rsidRPr="00121583" w:rsidRDefault="00121583" w:rsidP="00121583">
      <w:pPr>
        <w:jc w:val="center"/>
        <w:rPr>
          <w:rFonts w:ascii="楷体" w:eastAsia="楷体" w:hAnsi="楷体"/>
          <w:sz w:val="28"/>
          <w:lang w:eastAsia="zh-CN"/>
        </w:rPr>
      </w:pPr>
      <w:bookmarkStart w:id="1" w:name="_Hlk232583503"/>
    </w:p>
    <w:p w14:paraId="5442FC1D" w14:textId="77777777" w:rsidR="00121583" w:rsidRPr="00121583" w:rsidRDefault="00121583" w:rsidP="00121583">
      <w:pPr>
        <w:jc w:val="center"/>
        <w:rPr>
          <w:rFonts w:ascii="楷体" w:eastAsia="楷体" w:hAnsi="楷体"/>
          <w:b/>
          <w:sz w:val="28"/>
          <w:lang w:eastAsia="zh-CN"/>
        </w:rPr>
      </w:pPr>
      <w:r w:rsidRPr="00121583">
        <w:rPr>
          <w:rFonts w:ascii="楷体" w:eastAsia="楷体" w:hAnsi="楷体"/>
          <w:b/>
          <w:sz w:val="28"/>
          <w:lang w:eastAsia="zh-CN"/>
        </w:rPr>
        <w:t>说  明</w:t>
      </w:r>
    </w:p>
    <w:p w14:paraId="28CED4A1" w14:textId="77777777" w:rsidR="00121583" w:rsidRPr="00121583" w:rsidRDefault="00121583" w:rsidP="00121583">
      <w:pPr>
        <w:numPr>
          <w:ilvl w:val="0"/>
          <w:numId w:val="10"/>
        </w:numPr>
        <w:ind w:left="476" w:hangingChars="170" w:hanging="476"/>
        <w:rPr>
          <w:rFonts w:ascii="楷体" w:eastAsia="楷体" w:hAnsi="楷体"/>
          <w:sz w:val="28"/>
          <w:lang w:eastAsia="zh-CN"/>
        </w:rPr>
      </w:pPr>
      <w:r w:rsidRPr="00121583">
        <w:rPr>
          <w:rFonts w:ascii="楷体" w:eastAsia="楷体" w:hAnsi="楷体"/>
          <w:sz w:val="28"/>
          <w:lang w:eastAsia="zh-CN"/>
        </w:rPr>
        <w:t>实习结束之前，每个学生都必须认真撰写《实习报告》。通过撰写实习报告，系统地回顾和总结实习的全过程，将实践性教学的感性认知升华到一定的理论高度，从而提高实习教学效果。</w:t>
      </w:r>
    </w:p>
    <w:p w14:paraId="21BFF424" w14:textId="77777777" w:rsidR="00121583" w:rsidRPr="00121583" w:rsidRDefault="00121583" w:rsidP="00121583">
      <w:pPr>
        <w:numPr>
          <w:ilvl w:val="0"/>
          <w:numId w:val="10"/>
        </w:numPr>
        <w:ind w:left="476" w:hangingChars="170" w:hanging="476"/>
        <w:rPr>
          <w:rFonts w:ascii="楷体" w:eastAsia="楷体" w:hAnsi="楷体"/>
          <w:sz w:val="28"/>
          <w:lang w:eastAsia="zh-CN"/>
        </w:rPr>
      </w:pPr>
      <w:r w:rsidRPr="00121583">
        <w:rPr>
          <w:rFonts w:ascii="楷体" w:eastAsia="楷体" w:hAnsi="楷体"/>
          <w:sz w:val="28"/>
          <w:lang w:eastAsia="zh-CN"/>
        </w:rPr>
        <w:t>实习报告的芯页首页为目录。实习报告要求条理清晰，内容详尽，数据准确（如果为手写报告，芯页需使用报告纸，并且要求字迹端正）。字数不少于5000字。</w:t>
      </w:r>
    </w:p>
    <w:p w14:paraId="5C05BFC6" w14:textId="77777777" w:rsidR="00121583" w:rsidRPr="00121583" w:rsidRDefault="00121583" w:rsidP="00121583">
      <w:pPr>
        <w:numPr>
          <w:ilvl w:val="0"/>
          <w:numId w:val="10"/>
        </w:numPr>
        <w:ind w:left="476" w:hangingChars="170" w:hanging="476"/>
        <w:rPr>
          <w:rFonts w:ascii="楷体" w:eastAsia="楷体" w:hAnsi="楷体"/>
          <w:sz w:val="28"/>
          <w:lang w:eastAsia="zh-CN"/>
        </w:rPr>
      </w:pPr>
      <w:r w:rsidRPr="00121583">
        <w:rPr>
          <w:rFonts w:ascii="楷体" w:eastAsia="楷体" w:hAnsi="楷体"/>
          <w:sz w:val="28"/>
          <w:lang w:eastAsia="zh-CN"/>
        </w:rPr>
        <w:t>实习报告的撰写应符合实习大纲和实习指导书的要求。报告内容包括：实习日程安排、实习过程小结、实习内容小结、实习心得体会与讲座报告；主要设备、工艺流程、技术参数的记录和分析；专题分析，合理化建议等。还应附上必要的图纸或表格。</w:t>
      </w:r>
    </w:p>
    <w:p w14:paraId="639AFFB2" w14:textId="77777777" w:rsidR="00121583" w:rsidRPr="00121583" w:rsidRDefault="00121583" w:rsidP="00121583">
      <w:pPr>
        <w:numPr>
          <w:ilvl w:val="0"/>
          <w:numId w:val="10"/>
        </w:numPr>
        <w:ind w:left="476" w:hangingChars="170" w:hanging="476"/>
        <w:rPr>
          <w:rFonts w:ascii="楷体" w:eastAsia="楷体" w:hAnsi="楷体"/>
          <w:sz w:val="28"/>
          <w:lang w:eastAsia="zh-CN"/>
        </w:rPr>
      </w:pPr>
      <w:r w:rsidRPr="00121583">
        <w:rPr>
          <w:rFonts w:ascii="楷体" w:eastAsia="楷体" w:hAnsi="楷体"/>
          <w:sz w:val="28"/>
          <w:lang w:eastAsia="zh-CN"/>
        </w:rPr>
        <w:t>实习报告的质量反映了专业实习的质量，它是实习成绩评定的主要依据之一。实习报告需经实习指导人员审阅，由实习指导教师负责评分。不交实习报告者不得参加实习成绩评定。</w:t>
      </w:r>
    </w:p>
    <w:bookmarkEnd w:id="1"/>
    <w:p w14:paraId="4C5037AA" w14:textId="77777777" w:rsidR="00121583" w:rsidRPr="00121583" w:rsidRDefault="00121583" w:rsidP="00121583">
      <w:pPr>
        <w:jc w:val="center"/>
        <w:rPr>
          <w:rFonts w:ascii="楷体" w:eastAsia="楷体" w:hAnsi="楷体"/>
          <w:sz w:val="28"/>
          <w:lang w:eastAsia="zh-CN"/>
        </w:rPr>
      </w:pPr>
    </w:p>
    <w:p w14:paraId="3C745318" w14:textId="77777777" w:rsidR="00121583" w:rsidRPr="00121583" w:rsidRDefault="00121583" w:rsidP="00121583">
      <w:pPr>
        <w:jc w:val="center"/>
        <w:rPr>
          <w:rFonts w:ascii="楷体" w:eastAsia="楷体" w:hAnsi="楷体"/>
          <w:sz w:val="28"/>
          <w:lang w:eastAsia="zh-CN"/>
        </w:rPr>
      </w:pPr>
    </w:p>
    <w:p w14:paraId="55A48D7E" w14:textId="77777777" w:rsidR="00121583" w:rsidRPr="00121583" w:rsidRDefault="00121583" w:rsidP="00121583">
      <w:pPr>
        <w:jc w:val="center"/>
        <w:rPr>
          <w:rFonts w:ascii="楷体" w:eastAsia="楷体" w:hAnsi="楷体"/>
          <w:sz w:val="28"/>
          <w:lang w:eastAsia="zh-CN"/>
        </w:rPr>
      </w:pPr>
    </w:p>
    <w:p w14:paraId="24D50972" w14:textId="77777777" w:rsidR="00121583" w:rsidRPr="00121583" w:rsidRDefault="00121583" w:rsidP="00121583">
      <w:pPr>
        <w:jc w:val="center"/>
        <w:rPr>
          <w:rFonts w:ascii="楷体" w:eastAsia="楷体" w:hAnsi="楷体"/>
          <w:sz w:val="28"/>
          <w:lang w:eastAsia="zh-CN"/>
        </w:rPr>
      </w:pPr>
    </w:p>
    <w:p w14:paraId="1BD818C2" w14:textId="77777777" w:rsidR="00121583" w:rsidRPr="00121583" w:rsidRDefault="00121583" w:rsidP="00121583">
      <w:pPr>
        <w:jc w:val="center"/>
        <w:rPr>
          <w:rFonts w:ascii="楷体" w:eastAsia="楷体" w:hAnsi="楷体"/>
          <w:sz w:val="28"/>
          <w:lang w:eastAsia="zh-CN"/>
        </w:rPr>
      </w:pPr>
    </w:p>
    <w:p w14:paraId="4C3A82BF" w14:textId="77777777" w:rsidR="00121583" w:rsidRPr="00121583" w:rsidRDefault="00121583" w:rsidP="00121583">
      <w:pPr>
        <w:jc w:val="center"/>
        <w:rPr>
          <w:rFonts w:ascii="楷体" w:eastAsia="楷体" w:hAnsi="楷体"/>
          <w:sz w:val="28"/>
          <w:lang w:eastAsia="zh-CN"/>
        </w:rPr>
      </w:pPr>
    </w:p>
    <w:p w14:paraId="7BB6C308" w14:textId="77777777" w:rsidR="00121583" w:rsidRPr="00121583" w:rsidRDefault="00121583" w:rsidP="00121583">
      <w:pPr>
        <w:jc w:val="center"/>
        <w:rPr>
          <w:rFonts w:ascii="楷体" w:eastAsia="楷体" w:hAnsi="楷体"/>
          <w:sz w:val="28"/>
          <w:lang w:eastAsia="zh-CN"/>
        </w:rPr>
      </w:pPr>
    </w:p>
    <w:p w14:paraId="2D650E75" w14:textId="77777777" w:rsidR="00121583" w:rsidRPr="00121583" w:rsidRDefault="00121583" w:rsidP="00121583">
      <w:pPr>
        <w:jc w:val="center"/>
        <w:rPr>
          <w:rFonts w:ascii="楷体" w:eastAsia="楷体" w:hAnsi="楷体"/>
          <w:sz w:val="28"/>
          <w:lang w:eastAsia="zh-CN"/>
        </w:rPr>
      </w:pPr>
    </w:p>
    <w:p w14:paraId="26AB66D8" w14:textId="77777777" w:rsidR="00456FDD" w:rsidRDefault="00000000">
      <w:pPr>
        <w:pStyle w:val="1"/>
        <w:rPr>
          <w:lang w:eastAsia="zh-CN"/>
        </w:rPr>
      </w:pPr>
      <w:r>
        <w:rPr>
          <w:lang w:eastAsia="zh-CN"/>
        </w:rPr>
        <w:lastRenderedPageBreak/>
        <w:t>摘要</w:t>
      </w:r>
    </w:p>
    <w:p w14:paraId="1895238B" w14:textId="77777777" w:rsidR="00456FDD" w:rsidRDefault="00000000">
      <w:pPr>
        <w:jc w:val="both"/>
        <w:rPr>
          <w:rFonts w:hint="eastAsia"/>
          <w:lang w:eastAsia="zh-CN"/>
        </w:rPr>
      </w:pPr>
      <w:r>
        <w:rPr>
          <w:lang w:eastAsia="zh-CN"/>
        </w:rPr>
        <w:t>本次集中实习依托腾讯开悟教学平台，完成了峡谷寻宝强化学习实验和腾讯IMA知识库搭建实验两项主要工作。实习期间，我先熟悉平台规则与交付要求，再对强化学习任务进行地图建模、奖励函数设计、模型训练、评估对比和结果记录；随后围绕人工智能伦理治理主题收集政策文件、课堂讲义和参考资料，在IMA中完成知识库创建、文件分类、标签整理、检索测试、多轮问答和专题报告生成。报告按照实际工作过程总结实习任务、操作方法、实验结果、问题处理和个人收获，重点分析奖励参数对智能体行为的影响，以及知识库结构和提示词约束对生成内容质量的影响。实习表明，人工智能工具的有效使用不仅依赖模型本身，也依赖清晰的目标分解、可靠的资料来源、完整的过程记录和必要的人工核验。</w:t>
      </w:r>
    </w:p>
    <w:p w14:paraId="2C815261" w14:textId="77777777" w:rsidR="00456FDD" w:rsidRDefault="00000000">
      <w:pPr>
        <w:ind w:firstLine="0"/>
        <w:rPr>
          <w:rFonts w:hint="eastAsia"/>
          <w:lang w:eastAsia="zh-CN"/>
        </w:rPr>
      </w:pPr>
      <w:r>
        <w:rPr>
          <w:rFonts w:ascii="黑体" w:eastAsia="黑体" w:hAnsi="黑体"/>
          <w:b/>
          <w:lang w:eastAsia="zh-CN"/>
        </w:rPr>
        <w:t>关键词：</w:t>
      </w:r>
      <w:r>
        <w:rPr>
          <w:lang w:eastAsia="zh-CN"/>
        </w:rPr>
        <w:t>腾讯开悟；强化学习；峡谷寻宝；IMA知识库；实习总结；人工智能实践</w:t>
      </w:r>
    </w:p>
    <w:p w14:paraId="784226A1" w14:textId="77777777" w:rsidR="00456FDD" w:rsidRDefault="00000000">
      <w:pPr>
        <w:rPr>
          <w:rFonts w:hint="eastAsia"/>
          <w:lang w:eastAsia="zh-CN"/>
        </w:rPr>
      </w:pPr>
      <w:r>
        <w:rPr>
          <w:lang w:eastAsia="zh-CN"/>
        </w:rPr>
        <w:br w:type="page"/>
      </w:r>
    </w:p>
    <w:p w14:paraId="1CD0F510" w14:textId="77777777" w:rsidR="00456FDD" w:rsidRDefault="00000000">
      <w:pPr>
        <w:pStyle w:val="1"/>
        <w:rPr>
          <w:lang w:eastAsia="zh-CN"/>
        </w:rPr>
      </w:pPr>
      <w:r>
        <w:rPr>
          <w:lang w:eastAsia="zh-CN"/>
        </w:rPr>
        <w:lastRenderedPageBreak/>
        <w:t>目录</w:t>
      </w:r>
    </w:p>
    <w:p w14:paraId="175622FC" w14:textId="77777777" w:rsidR="00456FDD" w:rsidRDefault="00000000">
      <w:pPr>
        <w:spacing w:after="60"/>
        <w:rPr>
          <w:rFonts w:hint="eastAsia"/>
          <w:lang w:eastAsia="zh-CN"/>
        </w:rPr>
      </w:pPr>
      <w:r>
        <w:rPr>
          <w:sz w:val="22"/>
          <w:lang w:eastAsia="zh-CN"/>
        </w:rPr>
        <w:t>摘要</w:t>
      </w:r>
    </w:p>
    <w:p w14:paraId="5E88CB8D" w14:textId="77777777" w:rsidR="00456FDD" w:rsidRDefault="00000000">
      <w:pPr>
        <w:spacing w:after="60"/>
        <w:ind w:left="283"/>
        <w:rPr>
          <w:rFonts w:hint="eastAsia"/>
          <w:lang w:eastAsia="zh-CN"/>
        </w:rPr>
      </w:pPr>
      <w:r>
        <w:rPr>
          <w:sz w:val="22"/>
          <w:lang w:eastAsia="zh-CN"/>
        </w:rPr>
        <w:t>一、实习概况</w:t>
      </w:r>
    </w:p>
    <w:p w14:paraId="40F5CE4B" w14:textId="77777777" w:rsidR="00456FDD" w:rsidRDefault="00000000">
      <w:pPr>
        <w:spacing w:after="60"/>
        <w:ind w:left="283"/>
        <w:rPr>
          <w:rFonts w:hint="eastAsia"/>
          <w:lang w:eastAsia="zh-CN"/>
        </w:rPr>
      </w:pPr>
      <w:r>
        <w:rPr>
          <w:sz w:val="22"/>
          <w:lang w:eastAsia="zh-CN"/>
        </w:rPr>
        <w:t>二、实习日程安排与实习过程小结</w:t>
      </w:r>
    </w:p>
    <w:p w14:paraId="30F7E691" w14:textId="77777777" w:rsidR="00456FDD" w:rsidRDefault="00000000">
      <w:pPr>
        <w:spacing w:after="60"/>
        <w:ind w:left="283"/>
        <w:rPr>
          <w:rFonts w:hint="eastAsia"/>
          <w:lang w:eastAsia="zh-CN"/>
        </w:rPr>
      </w:pPr>
      <w:r>
        <w:rPr>
          <w:sz w:val="22"/>
          <w:lang w:eastAsia="zh-CN"/>
        </w:rPr>
        <w:t>三、实习内容小结：平台、工具与工作方法</w:t>
      </w:r>
    </w:p>
    <w:p w14:paraId="315521EB" w14:textId="77777777" w:rsidR="00456FDD" w:rsidRDefault="00000000">
      <w:pPr>
        <w:spacing w:after="60"/>
        <w:ind w:left="283"/>
        <w:rPr>
          <w:rFonts w:hint="eastAsia"/>
          <w:lang w:eastAsia="zh-CN"/>
        </w:rPr>
      </w:pPr>
      <w:r>
        <w:rPr>
          <w:sz w:val="22"/>
          <w:lang w:eastAsia="zh-CN"/>
        </w:rPr>
        <w:t>四、强化学习实验：峡谷寻宝任务</w:t>
      </w:r>
    </w:p>
    <w:p w14:paraId="2A02F4A9" w14:textId="77777777" w:rsidR="00456FDD" w:rsidRDefault="00000000">
      <w:pPr>
        <w:spacing w:after="60"/>
        <w:ind w:left="283"/>
        <w:rPr>
          <w:rFonts w:hint="eastAsia"/>
          <w:lang w:eastAsia="zh-CN"/>
        </w:rPr>
      </w:pPr>
      <w:r>
        <w:rPr>
          <w:sz w:val="22"/>
          <w:lang w:eastAsia="zh-CN"/>
        </w:rPr>
        <w:t>五、IMA知识库搭建与专题报告制作</w:t>
      </w:r>
    </w:p>
    <w:p w14:paraId="4E70CB63" w14:textId="77777777" w:rsidR="00456FDD" w:rsidRDefault="00000000">
      <w:pPr>
        <w:spacing w:after="60"/>
        <w:ind w:left="283"/>
        <w:rPr>
          <w:rFonts w:hint="eastAsia"/>
          <w:lang w:eastAsia="zh-CN"/>
        </w:rPr>
      </w:pPr>
      <w:r>
        <w:rPr>
          <w:sz w:val="22"/>
          <w:lang w:eastAsia="zh-CN"/>
        </w:rPr>
        <w:t>六、实习成果汇总</w:t>
      </w:r>
    </w:p>
    <w:p w14:paraId="5837868E" w14:textId="77777777" w:rsidR="00456FDD" w:rsidRDefault="00000000">
      <w:pPr>
        <w:spacing w:after="60"/>
        <w:ind w:left="283"/>
        <w:rPr>
          <w:rFonts w:hint="eastAsia"/>
          <w:lang w:eastAsia="zh-CN"/>
        </w:rPr>
      </w:pPr>
      <w:r>
        <w:rPr>
          <w:sz w:val="22"/>
          <w:lang w:eastAsia="zh-CN"/>
        </w:rPr>
        <w:t>七、主要设备、工艺流程与技术参数记录和分析</w:t>
      </w:r>
    </w:p>
    <w:p w14:paraId="6531DD82" w14:textId="77777777" w:rsidR="00456FDD" w:rsidRDefault="00000000">
      <w:pPr>
        <w:spacing w:after="60"/>
        <w:ind w:left="283"/>
        <w:rPr>
          <w:rFonts w:hint="eastAsia"/>
          <w:lang w:eastAsia="zh-CN"/>
        </w:rPr>
      </w:pPr>
      <w:r>
        <w:rPr>
          <w:sz w:val="22"/>
          <w:lang w:eastAsia="zh-CN"/>
        </w:rPr>
        <w:t>八、专题分析：奖励设计与知识库工作质量</w:t>
      </w:r>
    </w:p>
    <w:p w14:paraId="450BC1F5" w14:textId="77777777" w:rsidR="00456FDD" w:rsidRDefault="00000000">
      <w:pPr>
        <w:spacing w:after="60"/>
        <w:ind w:left="283"/>
        <w:rPr>
          <w:rFonts w:hint="eastAsia"/>
          <w:lang w:eastAsia="zh-CN"/>
        </w:rPr>
      </w:pPr>
      <w:r>
        <w:rPr>
          <w:sz w:val="22"/>
          <w:lang w:eastAsia="zh-CN"/>
        </w:rPr>
        <w:t>九、问题、解决过程与经验总结</w:t>
      </w:r>
    </w:p>
    <w:p w14:paraId="6F1CA5E6" w14:textId="77777777" w:rsidR="00456FDD" w:rsidRDefault="00000000">
      <w:pPr>
        <w:spacing w:after="60"/>
        <w:ind w:left="283"/>
        <w:rPr>
          <w:rFonts w:hint="eastAsia"/>
          <w:lang w:eastAsia="zh-CN"/>
        </w:rPr>
      </w:pPr>
      <w:r>
        <w:rPr>
          <w:sz w:val="22"/>
          <w:lang w:eastAsia="zh-CN"/>
        </w:rPr>
        <w:t>十、实习心得体会与讲座报告</w:t>
      </w:r>
    </w:p>
    <w:p w14:paraId="391556DA" w14:textId="77777777" w:rsidR="00456FDD" w:rsidRDefault="00000000">
      <w:pPr>
        <w:spacing w:after="60"/>
        <w:rPr>
          <w:rFonts w:hint="eastAsia"/>
          <w:lang w:eastAsia="zh-CN"/>
        </w:rPr>
      </w:pPr>
      <w:r>
        <w:rPr>
          <w:sz w:val="22"/>
          <w:lang w:eastAsia="zh-CN"/>
        </w:rPr>
        <w:t>十一、合理化建议</w:t>
      </w:r>
    </w:p>
    <w:p w14:paraId="02B1AB10" w14:textId="77777777" w:rsidR="00456FDD" w:rsidRDefault="00000000">
      <w:pPr>
        <w:spacing w:after="60"/>
        <w:rPr>
          <w:rFonts w:hint="eastAsia"/>
          <w:lang w:eastAsia="zh-CN"/>
        </w:rPr>
      </w:pPr>
      <w:r>
        <w:rPr>
          <w:sz w:val="22"/>
          <w:lang w:eastAsia="zh-CN"/>
        </w:rPr>
        <w:t>十二、结论</w:t>
      </w:r>
    </w:p>
    <w:p w14:paraId="74FC2B53" w14:textId="77777777" w:rsidR="00456FDD" w:rsidRDefault="00000000">
      <w:pPr>
        <w:spacing w:after="60"/>
        <w:rPr>
          <w:rFonts w:hint="eastAsia"/>
          <w:lang w:eastAsia="zh-CN"/>
        </w:rPr>
      </w:pPr>
      <w:r>
        <w:rPr>
          <w:sz w:val="22"/>
          <w:lang w:eastAsia="zh-CN"/>
        </w:rPr>
        <w:t>参考文献</w:t>
      </w:r>
    </w:p>
    <w:p w14:paraId="0916F6EF" w14:textId="77777777" w:rsidR="00456FDD" w:rsidRDefault="00000000">
      <w:pPr>
        <w:spacing w:after="60"/>
        <w:rPr>
          <w:rFonts w:hint="eastAsia"/>
          <w:lang w:eastAsia="zh-CN"/>
        </w:rPr>
      </w:pPr>
      <w:r>
        <w:rPr>
          <w:sz w:val="22"/>
          <w:lang w:eastAsia="zh-CN"/>
        </w:rPr>
        <w:t>附录：逐日实习记录与素材索引</w:t>
      </w:r>
    </w:p>
    <w:p w14:paraId="510BE8E5" w14:textId="77777777" w:rsidR="00456FDD" w:rsidRDefault="00000000">
      <w:pPr>
        <w:rPr>
          <w:rFonts w:hint="eastAsia"/>
          <w:lang w:eastAsia="zh-CN"/>
        </w:rPr>
      </w:pPr>
      <w:r>
        <w:rPr>
          <w:lang w:eastAsia="zh-CN"/>
        </w:rPr>
        <w:br w:type="page"/>
      </w:r>
    </w:p>
    <w:p w14:paraId="50F26A43" w14:textId="77777777" w:rsidR="00456FDD" w:rsidRDefault="00000000">
      <w:pPr>
        <w:pStyle w:val="1"/>
        <w:rPr>
          <w:lang w:eastAsia="zh-CN"/>
        </w:rPr>
      </w:pPr>
      <w:r>
        <w:rPr>
          <w:lang w:eastAsia="zh-CN"/>
        </w:rPr>
        <w:lastRenderedPageBreak/>
        <w:t>一、实习概况</w:t>
      </w:r>
    </w:p>
    <w:p w14:paraId="7EE37AB5" w14:textId="77777777" w:rsidR="00456FDD" w:rsidRDefault="00000000">
      <w:pPr>
        <w:jc w:val="both"/>
        <w:rPr>
          <w:rFonts w:hint="eastAsia"/>
          <w:lang w:eastAsia="zh-CN"/>
        </w:rPr>
      </w:pPr>
      <w:r>
        <w:rPr>
          <w:lang w:eastAsia="zh-CN"/>
        </w:rPr>
        <w:t>本次实习的生产实习单位为腾讯开悟，实习时间为2026年7月20日至7月31日。实习采用在线教学平台和个人实验相结合的方式，要求学生完成强化学习实验、IMA知识库实验、实习日记和总结报告等成果。对我而言，这次实习不是单纯完成平台上的点击操作，而是一次从任务理解、方案设计、过程执行到结果复盘的完整实践。</w:t>
      </w:r>
    </w:p>
    <w:p w14:paraId="77E760F2" w14:textId="77777777" w:rsidR="00456FDD" w:rsidRDefault="00000000">
      <w:pPr>
        <w:jc w:val="both"/>
        <w:rPr>
          <w:rFonts w:hint="eastAsia"/>
          <w:lang w:eastAsia="zh-CN"/>
        </w:rPr>
      </w:pPr>
      <w:r>
        <w:rPr>
          <w:lang w:eastAsia="zh-CN"/>
        </w:rPr>
        <w:t>实习任务可以分为两条主线。第一条主线是强化学习实验，目标是在峡谷寻宝环境中训练智能体，使其在有限视野下找到终点并尽可能收集宝箱。第二条主线是IMA知识库实验，目标是将分散的人工智能伦理治理资料整理成可检索、可追问的专题知识库，并利用知识库完成摘要、脑图和分析报告。两条主线分别对应“让智能体学会行动”和“让学习者学会组织知识”，共同训练了我的实验设计和人工智能工具使用能力。</w:t>
      </w:r>
    </w:p>
    <w:p w14:paraId="027F1309" w14:textId="77777777" w:rsidR="00456FDD" w:rsidRDefault="00000000">
      <w:pPr>
        <w:jc w:val="center"/>
        <w:rPr>
          <w:rFonts w:hint="eastAsia"/>
          <w:lang w:eastAsia="zh-CN"/>
        </w:rPr>
      </w:pPr>
      <w:r>
        <w:rPr>
          <w:sz w:val="21"/>
          <w:lang w:eastAsia="zh-CN"/>
        </w:rPr>
        <w:t>表1  实习基本信息与任务交付</w:t>
      </w:r>
    </w:p>
    <w:tbl>
      <w:tblPr>
        <w:tblStyle w:val="aff1"/>
        <w:tblW w:w="0" w:type="auto"/>
        <w:jc w:val="center"/>
        <w:tblLook w:val="04A0" w:firstRow="1" w:lastRow="0" w:firstColumn="1" w:lastColumn="0" w:noHBand="0" w:noVBand="1"/>
      </w:tblPr>
      <w:tblGrid>
        <w:gridCol w:w="2228"/>
        <w:gridCol w:w="6890"/>
      </w:tblGrid>
      <w:tr w:rsidR="00456FDD" w14:paraId="61E972D9" w14:textId="77777777">
        <w:trPr>
          <w:jc w:val="center"/>
        </w:trPr>
        <w:tc>
          <w:tcPr>
            <w:tcW w:w="2268" w:type="dxa"/>
            <w:shd w:val="clear" w:color="auto" w:fill="EAF2F8"/>
            <w:vAlign w:val="center"/>
          </w:tcPr>
          <w:p w14:paraId="600A0221" w14:textId="77777777" w:rsidR="00456FDD" w:rsidRDefault="00000000">
            <w:pPr>
              <w:rPr>
                <w:rFonts w:hint="eastAsia"/>
              </w:rPr>
            </w:pPr>
            <w:r>
              <w:rPr>
                <w:rFonts w:ascii="黑体" w:eastAsia="黑体" w:hAnsi="黑体"/>
                <w:b/>
                <w:sz w:val="21"/>
              </w:rPr>
              <w:t>项目</w:t>
            </w:r>
          </w:p>
        </w:tc>
        <w:tc>
          <w:tcPr>
            <w:tcW w:w="7030" w:type="dxa"/>
            <w:shd w:val="clear" w:color="auto" w:fill="EAF2F8"/>
            <w:vAlign w:val="center"/>
          </w:tcPr>
          <w:p w14:paraId="7B009F3A" w14:textId="77777777" w:rsidR="00456FDD" w:rsidRDefault="00000000">
            <w:pPr>
              <w:rPr>
                <w:rFonts w:hint="eastAsia"/>
              </w:rPr>
            </w:pPr>
            <w:r>
              <w:rPr>
                <w:rFonts w:ascii="黑体" w:eastAsia="黑体" w:hAnsi="黑体"/>
                <w:b/>
                <w:sz w:val="21"/>
              </w:rPr>
              <w:t>内容</w:t>
            </w:r>
          </w:p>
        </w:tc>
      </w:tr>
      <w:tr w:rsidR="00456FDD" w14:paraId="019B3D1E" w14:textId="77777777">
        <w:trPr>
          <w:jc w:val="center"/>
        </w:trPr>
        <w:tc>
          <w:tcPr>
            <w:tcW w:w="2268" w:type="dxa"/>
            <w:vAlign w:val="center"/>
          </w:tcPr>
          <w:p w14:paraId="53E7D58F" w14:textId="77777777" w:rsidR="00456FDD" w:rsidRDefault="00000000">
            <w:pPr>
              <w:spacing w:after="0" w:line="276" w:lineRule="auto"/>
              <w:rPr>
                <w:rFonts w:hint="eastAsia"/>
              </w:rPr>
            </w:pPr>
            <w:r>
              <w:rPr>
                <w:sz w:val="20"/>
              </w:rPr>
              <w:t>实习单位</w:t>
            </w:r>
          </w:p>
        </w:tc>
        <w:tc>
          <w:tcPr>
            <w:tcW w:w="7030" w:type="dxa"/>
            <w:vAlign w:val="center"/>
          </w:tcPr>
          <w:p w14:paraId="7FF8A9E9" w14:textId="77777777" w:rsidR="00456FDD" w:rsidRDefault="00000000">
            <w:pPr>
              <w:spacing w:after="0" w:line="276" w:lineRule="auto"/>
              <w:rPr>
                <w:rFonts w:hint="eastAsia"/>
              </w:rPr>
            </w:pPr>
            <w:r>
              <w:rPr>
                <w:sz w:val="20"/>
              </w:rPr>
              <w:t>腾讯开悟教学平台</w:t>
            </w:r>
          </w:p>
        </w:tc>
      </w:tr>
      <w:tr w:rsidR="00456FDD" w14:paraId="66327580" w14:textId="77777777">
        <w:trPr>
          <w:jc w:val="center"/>
        </w:trPr>
        <w:tc>
          <w:tcPr>
            <w:tcW w:w="2268" w:type="dxa"/>
            <w:vAlign w:val="center"/>
          </w:tcPr>
          <w:p w14:paraId="3B8469E9" w14:textId="77777777" w:rsidR="00456FDD" w:rsidRDefault="00000000">
            <w:pPr>
              <w:spacing w:after="0" w:line="276" w:lineRule="auto"/>
              <w:rPr>
                <w:rFonts w:hint="eastAsia"/>
              </w:rPr>
            </w:pPr>
            <w:r>
              <w:rPr>
                <w:sz w:val="20"/>
              </w:rPr>
              <w:t>实习时间</w:t>
            </w:r>
          </w:p>
        </w:tc>
        <w:tc>
          <w:tcPr>
            <w:tcW w:w="7030" w:type="dxa"/>
            <w:vAlign w:val="center"/>
          </w:tcPr>
          <w:p w14:paraId="61DFEA75" w14:textId="77777777" w:rsidR="00456FDD" w:rsidRDefault="00000000">
            <w:pPr>
              <w:spacing w:after="0" w:line="276" w:lineRule="auto"/>
              <w:rPr>
                <w:rFonts w:hint="eastAsia"/>
              </w:rPr>
            </w:pPr>
            <w:r>
              <w:rPr>
                <w:sz w:val="20"/>
              </w:rPr>
              <w:t>2026年7月20日至7月31日</w:t>
            </w:r>
          </w:p>
        </w:tc>
      </w:tr>
      <w:tr w:rsidR="00456FDD" w14:paraId="7B59AFC0" w14:textId="77777777">
        <w:trPr>
          <w:jc w:val="center"/>
        </w:trPr>
        <w:tc>
          <w:tcPr>
            <w:tcW w:w="2268" w:type="dxa"/>
            <w:vAlign w:val="center"/>
          </w:tcPr>
          <w:p w14:paraId="38D29807" w14:textId="77777777" w:rsidR="00456FDD" w:rsidRDefault="00000000">
            <w:pPr>
              <w:spacing w:after="0" w:line="276" w:lineRule="auto"/>
              <w:rPr>
                <w:rFonts w:hint="eastAsia"/>
              </w:rPr>
            </w:pPr>
            <w:r>
              <w:rPr>
                <w:sz w:val="20"/>
              </w:rPr>
              <w:t>主要实验</w:t>
            </w:r>
          </w:p>
        </w:tc>
        <w:tc>
          <w:tcPr>
            <w:tcW w:w="7030" w:type="dxa"/>
            <w:vAlign w:val="center"/>
          </w:tcPr>
          <w:p w14:paraId="021F06EF" w14:textId="77777777" w:rsidR="00456FDD" w:rsidRDefault="00000000">
            <w:pPr>
              <w:spacing w:after="0" w:line="276" w:lineRule="auto"/>
              <w:rPr>
                <w:rFonts w:hint="eastAsia"/>
                <w:lang w:eastAsia="zh-CN"/>
              </w:rPr>
            </w:pPr>
            <w:r>
              <w:rPr>
                <w:sz w:val="20"/>
                <w:lang w:eastAsia="zh-CN"/>
              </w:rPr>
              <w:t>峡谷寻宝强化学习；IMA专题知识库</w:t>
            </w:r>
          </w:p>
        </w:tc>
      </w:tr>
      <w:tr w:rsidR="00456FDD" w14:paraId="77039060" w14:textId="77777777">
        <w:trPr>
          <w:jc w:val="center"/>
        </w:trPr>
        <w:tc>
          <w:tcPr>
            <w:tcW w:w="2268" w:type="dxa"/>
            <w:vAlign w:val="center"/>
          </w:tcPr>
          <w:p w14:paraId="3AB84A0B" w14:textId="77777777" w:rsidR="00456FDD" w:rsidRDefault="00000000">
            <w:pPr>
              <w:spacing w:after="0" w:line="276" w:lineRule="auto"/>
              <w:rPr>
                <w:rFonts w:hint="eastAsia"/>
              </w:rPr>
            </w:pPr>
            <w:r>
              <w:rPr>
                <w:sz w:val="20"/>
              </w:rPr>
              <w:t>过程记录</w:t>
            </w:r>
          </w:p>
        </w:tc>
        <w:tc>
          <w:tcPr>
            <w:tcW w:w="7030" w:type="dxa"/>
            <w:vAlign w:val="center"/>
          </w:tcPr>
          <w:p w14:paraId="4AFD6B20" w14:textId="77777777" w:rsidR="00456FDD" w:rsidRDefault="00000000">
            <w:pPr>
              <w:spacing w:after="0" w:line="276" w:lineRule="auto"/>
              <w:rPr>
                <w:rFonts w:hint="eastAsia"/>
                <w:lang w:eastAsia="zh-CN"/>
              </w:rPr>
            </w:pPr>
            <w:r>
              <w:rPr>
                <w:sz w:val="20"/>
                <w:lang w:eastAsia="zh-CN"/>
              </w:rPr>
              <w:t>实习日记、训练看板、评估截图、知识库截图</w:t>
            </w:r>
          </w:p>
        </w:tc>
      </w:tr>
      <w:tr w:rsidR="00456FDD" w14:paraId="37397A09" w14:textId="77777777">
        <w:trPr>
          <w:jc w:val="center"/>
        </w:trPr>
        <w:tc>
          <w:tcPr>
            <w:tcW w:w="2268" w:type="dxa"/>
            <w:vAlign w:val="center"/>
          </w:tcPr>
          <w:p w14:paraId="5EC6A657" w14:textId="77777777" w:rsidR="00456FDD" w:rsidRDefault="00000000">
            <w:pPr>
              <w:spacing w:after="0" w:line="276" w:lineRule="auto"/>
              <w:rPr>
                <w:rFonts w:hint="eastAsia"/>
              </w:rPr>
            </w:pPr>
            <w:r>
              <w:rPr>
                <w:sz w:val="20"/>
              </w:rPr>
              <w:t>最终成果</w:t>
            </w:r>
          </w:p>
        </w:tc>
        <w:tc>
          <w:tcPr>
            <w:tcW w:w="7030" w:type="dxa"/>
            <w:vAlign w:val="center"/>
          </w:tcPr>
          <w:p w14:paraId="05E82E00" w14:textId="77777777" w:rsidR="00456FDD" w:rsidRDefault="00000000">
            <w:pPr>
              <w:spacing w:after="0" w:line="276" w:lineRule="auto"/>
              <w:rPr>
                <w:rFonts w:hint="eastAsia"/>
                <w:lang w:eastAsia="zh-CN"/>
              </w:rPr>
            </w:pPr>
            <w:r>
              <w:rPr>
                <w:sz w:val="20"/>
                <w:lang w:eastAsia="zh-CN"/>
              </w:rPr>
              <w:t>实验结果、知识库、专题报告、实习报告</w:t>
            </w:r>
          </w:p>
        </w:tc>
      </w:tr>
    </w:tbl>
    <w:p w14:paraId="330B826A" w14:textId="77777777" w:rsidR="00456FDD" w:rsidRDefault="00456FDD">
      <w:pPr>
        <w:spacing w:after="0"/>
        <w:rPr>
          <w:rFonts w:hint="eastAsia"/>
          <w:lang w:eastAsia="zh-CN"/>
        </w:rPr>
      </w:pPr>
    </w:p>
    <w:p w14:paraId="5B96D980" w14:textId="77777777" w:rsidR="00456FDD" w:rsidRDefault="00000000">
      <w:pPr>
        <w:jc w:val="both"/>
        <w:rPr>
          <w:rFonts w:hint="eastAsia"/>
          <w:lang w:eastAsia="zh-CN"/>
        </w:rPr>
      </w:pPr>
      <w:r>
        <w:rPr>
          <w:lang w:eastAsia="zh-CN"/>
        </w:rPr>
        <w:t>实习的总体目标是把课堂上学到的人工智能基本概念转化为可执行的操作能力。通过强化学习实验，我需要理解状态、动作、奖励和策略之间的关系；通过IMA实验，我需要理解材料筛选、知识组织、提示词设计和事实核验之间的关系。最终，我希望形成一套可迁移的工作方法：先拆解任务，再设计记录方式，过程中持续观察，结束后用证据总结。</w:t>
      </w:r>
    </w:p>
    <w:p w14:paraId="4522D7CB" w14:textId="77777777" w:rsidR="00456FDD" w:rsidRDefault="00000000">
      <w:pPr>
        <w:pStyle w:val="1"/>
        <w:rPr>
          <w:lang w:eastAsia="zh-CN"/>
        </w:rPr>
      </w:pPr>
      <w:r>
        <w:rPr>
          <w:lang w:eastAsia="zh-CN"/>
        </w:rPr>
        <w:t>二、实习日程安排与实习过程小结</w:t>
      </w:r>
    </w:p>
    <w:p w14:paraId="64BD6DD8" w14:textId="77777777" w:rsidR="00456FDD" w:rsidRDefault="00000000">
      <w:pPr>
        <w:jc w:val="both"/>
        <w:rPr>
          <w:rFonts w:hint="eastAsia"/>
          <w:lang w:eastAsia="zh-CN"/>
        </w:rPr>
      </w:pPr>
      <w:r>
        <w:rPr>
          <w:lang w:eastAsia="zh-CN"/>
        </w:rPr>
        <w:t>为了避免临近截止日期集中补材料，我在实习第一天就把任务拆成准备、实施、评估、整理和提交五个阶段。强化学习实验集中安排在7月21日至7月24日，IMA知识库和报告工作安排在7月27日至7月31日，中间保留复盘和资料整理时间。</w:t>
      </w:r>
    </w:p>
    <w:p w14:paraId="522BF546" w14:textId="77777777" w:rsidR="00456FDD" w:rsidRDefault="00000000">
      <w:pPr>
        <w:jc w:val="center"/>
        <w:rPr>
          <w:rFonts w:hint="eastAsia"/>
        </w:rPr>
      </w:pPr>
      <w:r>
        <w:rPr>
          <w:sz w:val="21"/>
        </w:rPr>
        <w:t>表2  实习日程总览</w:t>
      </w:r>
    </w:p>
    <w:tbl>
      <w:tblPr>
        <w:tblStyle w:val="aff1"/>
        <w:tblW w:w="9930" w:type="dxa"/>
        <w:jc w:val="center"/>
        <w:tblLook w:val="04A0" w:firstRow="1" w:lastRow="0" w:firstColumn="1" w:lastColumn="0" w:noHBand="0" w:noVBand="1"/>
      </w:tblPr>
      <w:tblGrid>
        <w:gridCol w:w="1579"/>
        <w:gridCol w:w="5205"/>
        <w:gridCol w:w="3146"/>
      </w:tblGrid>
      <w:tr w:rsidR="00456FDD" w14:paraId="7E47AA2E" w14:textId="77777777" w:rsidTr="00B0095C">
        <w:trPr>
          <w:trHeight w:val="547"/>
          <w:jc w:val="center"/>
        </w:trPr>
        <w:tc>
          <w:tcPr>
            <w:tcW w:w="1579" w:type="dxa"/>
            <w:shd w:val="clear" w:color="auto" w:fill="EAF2F8"/>
            <w:vAlign w:val="center"/>
          </w:tcPr>
          <w:p w14:paraId="7B6D574B" w14:textId="77777777" w:rsidR="00456FDD" w:rsidRDefault="00000000">
            <w:pPr>
              <w:rPr>
                <w:rFonts w:hint="eastAsia"/>
              </w:rPr>
            </w:pPr>
            <w:r>
              <w:rPr>
                <w:rFonts w:ascii="黑体" w:eastAsia="黑体" w:hAnsi="黑体"/>
                <w:b/>
                <w:sz w:val="21"/>
              </w:rPr>
              <w:lastRenderedPageBreak/>
              <w:t>日期</w:t>
            </w:r>
          </w:p>
        </w:tc>
        <w:tc>
          <w:tcPr>
            <w:tcW w:w="5205" w:type="dxa"/>
            <w:shd w:val="clear" w:color="auto" w:fill="EAF2F8"/>
            <w:vAlign w:val="center"/>
          </w:tcPr>
          <w:p w14:paraId="2CBAC26C" w14:textId="77777777" w:rsidR="00456FDD" w:rsidRDefault="00000000">
            <w:pPr>
              <w:rPr>
                <w:rFonts w:hint="eastAsia"/>
              </w:rPr>
            </w:pPr>
            <w:r>
              <w:rPr>
                <w:rFonts w:ascii="黑体" w:eastAsia="黑体" w:hAnsi="黑体"/>
                <w:b/>
                <w:sz w:val="21"/>
              </w:rPr>
              <w:t>主要工作</w:t>
            </w:r>
          </w:p>
        </w:tc>
        <w:tc>
          <w:tcPr>
            <w:tcW w:w="3146" w:type="dxa"/>
            <w:shd w:val="clear" w:color="auto" w:fill="EAF2F8"/>
            <w:vAlign w:val="center"/>
          </w:tcPr>
          <w:p w14:paraId="13C16B8D" w14:textId="77777777" w:rsidR="00456FDD" w:rsidRDefault="00000000">
            <w:pPr>
              <w:rPr>
                <w:rFonts w:hint="eastAsia"/>
              </w:rPr>
            </w:pPr>
            <w:r>
              <w:rPr>
                <w:rFonts w:ascii="黑体" w:eastAsia="黑体" w:hAnsi="黑体"/>
                <w:b/>
                <w:sz w:val="21"/>
              </w:rPr>
              <w:t>阶段性成果</w:t>
            </w:r>
          </w:p>
        </w:tc>
      </w:tr>
      <w:tr w:rsidR="00456FDD" w14:paraId="4E869ADD" w14:textId="77777777" w:rsidTr="00B0095C">
        <w:trPr>
          <w:trHeight w:val="618"/>
          <w:jc w:val="center"/>
        </w:trPr>
        <w:tc>
          <w:tcPr>
            <w:tcW w:w="1579" w:type="dxa"/>
            <w:vAlign w:val="center"/>
          </w:tcPr>
          <w:p w14:paraId="1E589C20" w14:textId="77777777" w:rsidR="00456FDD" w:rsidRDefault="00000000">
            <w:pPr>
              <w:spacing w:after="0" w:line="276" w:lineRule="auto"/>
              <w:rPr>
                <w:rFonts w:hint="eastAsia"/>
              </w:rPr>
            </w:pPr>
            <w:r>
              <w:rPr>
                <w:sz w:val="20"/>
              </w:rPr>
              <w:t>7月20日</w:t>
            </w:r>
          </w:p>
        </w:tc>
        <w:tc>
          <w:tcPr>
            <w:tcW w:w="5205" w:type="dxa"/>
            <w:vAlign w:val="center"/>
          </w:tcPr>
          <w:p w14:paraId="486A4361" w14:textId="77777777" w:rsidR="00456FDD" w:rsidRDefault="00000000">
            <w:pPr>
              <w:spacing w:after="0" w:line="276" w:lineRule="auto"/>
              <w:rPr>
                <w:rFonts w:hint="eastAsia"/>
                <w:lang w:eastAsia="zh-CN"/>
              </w:rPr>
            </w:pPr>
            <w:r>
              <w:rPr>
                <w:sz w:val="20"/>
                <w:lang w:eastAsia="zh-CN"/>
              </w:rPr>
              <w:t>开营学习、环境检查、明确交付要求</w:t>
            </w:r>
          </w:p>
        </w:tc>
        <w:tc>
          <w:tcPr>
            <w:tcW w:w="3146" w:type="dxa"/>
            <w:vAlign w:val="center"/>
          </w:tcPr>
          <w:p w14:paraId="2FA7AC38" w14:textId="77777777" w:rsidR="00456FDD" w:rsidRDefault="00000000">
            <w:pPr>
              <w:spacing w:after="0" w:line="276" w:lineRule="auto"/>
              <w:rPr>
                <w:rFonts w:hint="eastAsia"/>
              </w:rPr>
            </w:pPr>
            <w:r>
              <w:rPr>
                <w:sz w:val="20"/>
              </w:rPr>
              <w:t>任务清单与时间安排</w:t>
            </w:r>
          </w:p>
        </w:tc>
      </w:tr>
      <w:tr w:rsidR="00456FDD" w14:paraId="63FB8FD4" w14:textId="77777777" w:rsidTr="00B0095C">
        <w:trPr>
          <w:trHeight w:val="609"/>
          <w:jc w:val="center"/>
        </w:trPr>
        <w:tc>
          <w:tcPr>
            <w:tcW w:w="1579" w:type="dxa"/>
            <w:vAlign w:val="center"/>
          </w:tcPr>
          <w:p w14:paraId="1CEFE4CF" w14:textId="77777777" w:rsidR="00456FDD" w:rsidRDefault="00000000">
            <w:pPr>
              <w:spacing w:after="0" w:line="276" w:lineRule="auto"/>
              <w:rPr>
                <w:rFonts w:hint="eastAsia"/>
              </w:rPr>
            </w:pPr>
            <w:r>
              <w:rPr>
                <w:sz w:val="20"/>
              </w:rPr>
              <w:t>7月21日</w:t>
            </w:r>
          </w:p>
        </w:tc>
        <w:tc>
          <w:tcPr>
            <w:tcW w:w="5205" w:type="dxa"/>
            <w:vAlign w:val="center"/>
          </w:tcPr>
          <w:p w14:paraId="3A29887B" w14:textId="77777777" w:rsidR="00456FDD" w:rsidRDefault="00000000">
            <w:pPr>
              <w:spacing w:after="0" w:line="276" w:lineRule="auto"/>
              <w:rPr>
                <w:rFonts w:hint="eastAsia"/>
                <w:lang w:eastAsia="zh-CN"/>
              </w:rPr>
            </w:pPr>
            <w:r>
              <w:rPr>
                <w:sz w:val="20"/>
                <w:lang w:eastAsia="zh-CN"/>
              </w:rPr>
              <w:t>理解地图、起点终点、道路障碍和宝箱规则</w:t>
            </w:r>
          </w:p>
        </w:tc>
        <w:tc>
          <w:tcPr>
            <w:tcW w:w="3146" w:type="dxa"/>
            <w:vAlign w:val="center"/>
          </w:tcPr>
          <w:p w14:paraId="6665A1C2" w14:textId="77777777" w:rsidR="00456FDD" w:rsidRDefault="00000000">
            <w:pPr>
              <w:spacing w:after="0" w:line="276" w:lineRule="auto"/>
              <w:rPr>
                <w:rFonts w:hint="eastAsia"/>
              </w:rPr>
            </w:pPr>
            <w:r>
              <w:rPr>
                <w:sz w:val="20"/>
              </w:rPr>
              <w:t>环境规则记录</w:t>
            </w:r>
          </w:p>
        </w:tc>
      </w:tr>
      <w:tr w:rsidR="00456FDD" w14:paraId="21854C7E" w14:textId="77777777" w:rsidTr="00B0095C">
        <w:trPr>
          <w:trHeight w:val="618"/>
          <w:jc w:val="center"/>
        </w:trPr>
        <w:tc>
          <w:tcPr>
            <w:tcW w:w="1579" w:type="dxa"/>
            <w:vAlign w:val="center"/>
          </w:tcPr>
          <w:p w14:paraId="44C997A0" w14:textId="77777777" w:rsidR="00456FDD" w:rsidRDefault="00000000">
            <w:pPr>
              <w:spacing w:after="0" w:line="276" w:lineRule="auto"/>
              <w:rPr>
                <w:rFonts w:hint="eastAsia"/>
              </w:rPr>
            </w:pPr>
            <w:r>
              <w:rPr>
                <w:sz w:val="20"/>
              </w:rPr>
              <w:t>7月22日</w:t>
            </w:r>
          </w:p>
        </w:tc>
        <w:tc>
          <w:tcPr>
            <w:tcW w:w="5205" w:type="dxa"/>
            <w:vAlign w:val="center"/>
          </w:tcPr>
          <w:p w14:paraId="04CAA647" w14:textId="77777777" w:rsidR="00456FDD" w:rsidRDefault="00000000">
            <w:pPr>
              <w:spacing w:after="0" w:line="276" w:lineRule="auto"/>
              <w:rPr>
                <w:rFonts w:hint="eastAsia"/>
                <w:lang w:eastAsia="zh-CN"/>
              </w:rPr>
            </w:pPr>
            <w:r>
              <w:rPr>
                <w:sz w:val="20"/>
                <w:lang w:eastAsia="zh-CN"/>
              </w:rPr>
              <w:t>设计三组奖励函数和对照实验</w:t>
            </w:r>
          </w:p>
        </w:tc>
        <w:tc>
          <w:tcPr>
            <w:tcW w:w="3146" w:type="dxa"/>
            <w:vAlign w:val="center"/>
          </w:tcPr>
          <w:p w14:paraId="6D599A67" w14:textId="77777777" w:rsidR="00456FDD" w:rsidRDefault="00000000">
            <w:pPr>
              <w:spacing w:after="0" w:line="276" w:lineRule="auto"/>
              <w:rPr>
                <w:rFonts w:hint="eastAsia"/>
              </w:rPr>
            </w:pPr>
            <w:r>
              <w:rPr>
                <w:sz w:val="20"/>
              </w:rPr>
              <w:t>参数方案与预期行为</w:t>
            </w:r>
          </w:p>
        </w:tc>
      </w:tr>
      <w:tr w:rsidR="00456FDD" w14:paraId="49FF0CA7" w14:textId="77777777" w:rsidTr="00B0095C">
        <w:trPr>
          <w:trHeight w:val="618"/>
          <w:jc w:val="center"/>
        </w:trPr>
        <w:tc>
          <w:tcPr>
            <w:tcW w:w="1579" w:type="dxa"/>
            <w:vAlign w:val="center"/>
          </w:tcPr>
          <w:p w14:paraId="11D446FB" w14:textId="77777777" w:rsidR="00456FDD" w:rsidRDefault="00000000">
            <w:pPr>
              <w:spacing w:after="0" w:line="276" w:lineRule="auto"/>
              <w:rPr>
                <w:rFonts w:hint="eastAsia"/>
              </w:rPr>
            </w:pPr>
            <w:r>
              <w:rPr>
                <w:sz w:val="20"/>
              </w:rPr>
              <w:t>7月23日</w:t>
            </w:r>
          </w:p>
        </w:tc>
        <w:tc>
          <w:tcPr>
            <w:tcW w:w="5205" w:type="dxa"/>
            <w:vAlign w:val="center"/>
          </w:tcPr>
          <w:p w14:paraId="17B3D06C" w14:textId="77777777" w:rsidR="00456FDD" w:rsidRDefault="00000000">
            <w:pPr>
              <w:spacing w:after="0" w:line="276" w:lineRule="auto"/>
              <w:rPr>
                <w:rFonts w:hint="eastAsia"/>
                <w:lang w:eastAsia="zh-CN"/>
              </w:rPr>
            </w:pPr>
            <w:r>
              <w:rPr>
                <w:sz w:val="20"/>
                <w:lang w:eastAsia="zh-CN"/>
              </w:rPr>
              <w:t>启动训练并观察奖励、步数、宝箱、得分</w:t>
            </w:r>
          </w:p>
        </w:tc>
        <w:tc>
          <w:tcPr>
            <w:tcW w:w="3146" w:type="dxa"/>
            <w:vAlign w:val="center"/>
          </w:tcPr>
          <w:p w14:paraId="684F6C6A" w14:textId="77777777" w:rsidR="00456FDD" w:rsidRDefault="00000000">
            <w:pPr>
              <w:spacing w:after="0" w:line="276" w:lineRule="auto"/>
              <w:rPr>
                <w:rFonts w:hint="eastAsia"/>
              </w:rPr>
            </w:pPr>
            <w:r>
              <w:rPr>
                <w:sz w:val="20"/>
              </w:rPr>
              <w:t>训练记录与异常记录</w:t>
            </w:r>
          </w:p>
        </w:tc>
      </w:tr>
      <w:tr w:rsidR="00456FDD" w14:paraId="334CDB6F" w14:textId="77777777" w:rsidTr="00B0095C">
        <w:trPr>
          <w:trHeight w:val="618"/>
          <w:jc w:val="center"/>
        </w:trPr>
        <w:tc>
          <w:tcPr>
            <w:tcW w:w="1579" w:type="dxa"/>
            <w:vAlign w:val="center"/>
          </w:tcPr>
          <w:p w14:paraId="58953CF5" w14:textId="77777777" w:rsidR="00456FDD" w:rsidRDefault="00000000">
            <w:pPr>
              <w:spacing w:after="0" w:line="276" w:lineRule="auto"/>
              <w:rPr>
                <w:rFonts w:hint="eastAsia"/>
              </w:rPr>
            </w:pPr>
            <w:r>
              <w:rPr>
                <w:sz w:val="20"/>
              </w:rPr>
              <w:t>7月24日</w:t>
            </w:r>
          </w:p>
        </w:tc>
        <w:tc>
          <w:tcPr>
            <w:tcW w:w="5205" w:type="dxa"/>
            <w:vAlign w:val="center"/>
          </w:tcPr>
          <w:p w14:paraId="7050581F" w14:textId="77777777" w:rsidR="00456FDD" w:rsidRDefault="00000000">
            <w:pPr>
              <w:spacing w:after="0" w:line="276" w:lineRule="auto"/>
              <w:rPr>
                <w:rFonts w:hint="eastAsia"/>
                <w:lang w:eastAsia="zh-CN"/>
              </w:rPr>
            </w:pPr>
            <w:r>
              <w:rPr>
                <w:sz w:val="20"/>
                <w:lang w:eastAsia="zh-CN"/>
              </w:rPr>
              <w:t>提交评估并比较三组策略</w:t>
            </w:r>
          </w:p>
        </w:tc>
        <w:tc>
          <w:tcPr>
            <w:tcW w:w="3146" w:type="dxa"/>
            <w:vAlign w:val="center"/>
          </w:tcPr>
          <w:p w14:paraId="5551844A" w14:textId="77777777" w:rsidR="00456FDD" w:rsidRDefault="00000000">
            <w:pPr>
              <w:spacing w:after="0" w:line="276" w:lineRule="auto"/>
              <w:rPr>
                <w:rFonts w:hint="eastAsia"/>
              </w:rPr>
            </w:pPr>
            <w:r>
              <w:rPr>
                <w:sz w:val="20"/>
              </w:rPr>
              <w:t>实验结论与截图</w:t>
            </w:r>
          </w:p>
        </w:tc>
      </w:tr>
      <w:tr w:rsidR="00456FDD" w14:paraId="07D926FB" w14:textId="77777777" w:rsidTr="00B0095C">
        <w:trPr>
          <w:trHeight w:val="609"/>
          <w:jc w:val="center"/>
        </w:trPr>
        <w:tc>
          <w:tcPr>
            <w:tcW w:w="1579" w:type="dxa"/>
            <w:vAlign w:val="center"/>
          </w:tcPr>
          <w:p w14:paraId="268AEEEB" w14:textId="77777777" w:rsidR="00456FDD" w:rsidRDefault="00000000">
            <w:pPr>
              <w:spacing w:after="0" w:line="276" w:lineRule="auto"/>
              <w:rPr>
                <w:rFonts w:hint="eastAsia"/>
              </w:rPr>
            </w:pPr>
            <w:r>
              <w:rPr>
                <w:sz w:val="20"/>
              </w:rPr>
              <w:t>7月27日</w:t>
            </w:r>
          </w:p>
        </w:tc>
        <w:tc>
          <w:tcPr>
            <w:tcW w:w="5205" w:type="dxa"/>
            <w:vAlign w:val="center"/>
          </w:tcPr>
          <w:p w14:paraId="3AFC6CB0" w14:textId="77777777" w:rsidR="00456FDD" w:rsidRDefault="00000000">
            <w:pPr>
              <w:spacing w:after="0" w:line="276" w:lineRule="auto"/>
              <w:rPr>
                <w:rFonts w:hint="eastAsia"/>
                <w:lang w:eastAsia="zh-CN"/>
              </w:rPr>
            </w:pPr>
            <w:r>
              <w:rPr>
                <w:sz w:val="20"/>
                <w:lang w:eastAsia="zh-CN"/>
              </w:rPr>
              <w:t>熟悉IMA，确定人工智能伦理治理主题</w:t>
            </w:r>
          </w:p>
        </w:tc>
        <w:tc>
          <w:tcPr>
            <w:tcW w:w="3146" w:type="dxa"/>
            <w:vAlign w:val="center"/>
          </w:tcPr>
          <w:p w14:paraId="00E26213" w14:textId="77777777" w:rsidR="00456FDD" w:rsidRDefault="00000000">
            <w:pPr>
              <w:spacing w:after="0" w:line="276" w:lineRule="auto"/>
              <w:rPr>
                <w:rFonts w:hint="eastAsia"/>
              </w:rPr>
            </w:pPr>
            <w:r>
              <w:rPr>
                <w:sz w:val="20"/>
              </w:rPr>
              <w:t>资料筛选框架</w:t>
            </w:r>
          </w:p>
        </w:tc>
      </w:tr>
      <w:tr w:rsidR="00456FDD" w14:paraId="4FECE405" w14:textId="77777777" w:rsidTr="00B0095C">
        <w:trPr>
          <w:trHeight w:val="618"/>
          <w:jc w:val="center"/>
        </w:trPr>
        <w:tc>
          <w:tcPr>
            <w:tcW w:w="1579" w:type="dxa"/>
            <w:vAlign w:val="center"/>
          </w:tcPr>
          <w:p w14:paraId="30B927E1" w14:textId="77777777" w:rsidR="00456FDD" w:rsidRDefault="00000000">
            <w:pPr>
              <w:spacing w:after="0" w:line="276" w:lineRule="auto"/>
              <w:rPr>
                <w:rFonts w:hint="eastAsia"/>
              </w:rPr>
            </w:pPr>
            <w:r>
              <w:rPr>
                <w:sz w:val="20"/>
              </w:rPr>
              <w:t>7月28日</w:t>
            </w:r>
          </w:p>
        </w:tc>
        <w:tc>
          <w:tcPr>
            <w:tcW w:w="5205" w:type="dxa"/>
            <w:vAlign w:val="center"/>
          </w:tcPr>
          <w:p w14:paraId="4A3BA6A9" w14:textId="77777777" w:rsidR="00456FDD" w:rsidRDefault="00000000">
            <w:pPr>
              <w:spacing w:after="0" w:line="276" w:lineRule="auto"/>
              <w:rPr>
                <w:rFonts w:hint="eastAsia"/>
                <w:lang w:eastAsia="zh-CN"/>
              </w:rPr>
            </w:pPr>
            <w:r>
              <w:rPr>
                <w:sz w:val="20"/>
                <w:lang w:eastAsia="zh-CN"/>
              </w:rPr>
              <w:t>创建知识库、上传资料、建立文件夹和标签</w:t>
            </w:r>
          </w:p>
        </w:tc>
        <w:tc>
          <w:tcPr>
            <w:tcW w:w="3146" w:type="dxa"/>
            <w:vAlign w:val="center"/>
          </w:tcPr>
          <w:p w14:paraId="6D758143" w14:textId="77777777" w:rsidR="00456FDD" w:rsidRDefault="00000000">
            <w:pPr>
              <w:spacing w:after="0" w:line="276" w:lineRule="auto"/>
              <w:rPr>
                <w:rFonts w:hint="eastAsia"/>
              </w:rPr>
            </w:pPr>
            <w:r>
              <w:rPr>
                <w:sz w:val="20"/>
              </w:rPr>
              <w:t>知识库初版</w:t>
            </w:r>
          </w:p>
        </w:tc>
      </w:tr>
      <w:tr w:rsidR="00456FDD" w14:paraId="393EB9D6" w14:textId="77777777" w:rsidTr="00B0095C">
        <w:trPr>
          <w:trHeight w:val="618"/>
          <w:jc w:val="center"/>
        </w:trPr>
        <w:tc>
          <w:tcPr>
            <w:tcW w:w="1579" w:type="dxa"/>
            <w:vAlign w:val="center"/>
          </w:tcPr>
          <w:p w14:paraId="4DF4773F" w14:textId="77777777" w:rsidR="00456FDD" w:rsidRDefault="00000000">
            <w:pPr>
              <w:spacing w:after="0" w:line="276" w:lineRule="auto"/>
              <w:rPr>
                <w:rFonts w:hint="eastAsia"/>
              </w:rPr>
            </w:pPr>
            <w:r>
              <w:rPr>
                <w:sz w:val="20"/>
              </w:rPr>
              <w:t>7月29日</w:t>
            </w:r>
          </w:p>
        </w:tc>
        <w:tc>
          <w:tcPr>
            <w:tcW w:w="5205" w:type="dxa"/>
            <w:vAlign w:val="center"/>
          </w:tcPr>
          <w:p w14:paraId="368F8726" w14:textId="77777777" w:rsidR="00456FDD" w:rsidRDefault="00000000">
            <w:pPr>
              <w:spacing w:after="0" w:line="276" w:lineRule="auto"/>
              <w:rPr>
                <w:rFonts w:hint="eastAsia"/>
                <w:lang w:eastAsia="zh-CN"/>
              </w:rPr>
            </w:pPr>
            <w:r>
              <w:rPr>
                <w:sz w:val="20"/>
                <w:lang w:eastAsia="zh-CN"/>
              </w:rPr>
              <w:t>摘要、脑图和多轮问答，回查原文</w:t>
            </w:r>
          </w:p>
        </w:tc>
        <w:tc>
          <w:tcPr>
            <w:tcW w:w="3146" w:type="dxa"/>
            <w:vAlign w:val="center"/>
          </w:tcPr>
          <w:p w14:paraId="3B409FC9" w14:textId="77777777" w:rsidR="00456FDD" w:rsidRDefault="00000000">
            <w:pPr>
              <w:spacing w:after="0" w:line="276" w:lineRule="auto"/>
              <w:rPr>
                <w:rFonts w:hint="eastAsia"/>
              </w:rPr>
            </w:pPr>
            <w:r>
              <w:rPr>
                <w:sz w:val="20"/>
              </w:rPr>
              <w:t>研究笔记与核验记录</w:t>
            </w:r>
          </w:p>
        </w:tc>
      </w:tr>
      <w:tr w:rsidR="00456FDD" w14:paraId="70AA7A6B" w14:textId="77777777" w:rsidTr="00B0095C">
        <w:trPr>
          <w:trHeight w:val="618"/>
          <w:jc w:val="center"/>
        </w:trPr>
        <w:tc>
          <w:tcPr>
            <w:tcW w:w="1579" w:type="dxa"/>
            <w:vAlign w:val="center"/>
          </w:tcPr>
          <w:p w14:paraId="366C1C16" w14:textId="77777777" w:rsidR="00456FDD" w:rsidRDefault="00000000">
            <w:pPr>
              <w:spacing w:after="0" w:line="276" w:lineRule="auto"/>
              <w:rPr>
                <w:rFonts w:hint="eastAsia"/>
              </w:rPr>
            </w:pPr>
            <w:r>
              <w:rPr>
                <w:sz w:val="20"/>
              </w:rPr>
              <w:t>7月30日</w:t>
            </w:r>
          </w:p>
        </w:tc>
        <w:tc>
          <w:tcPr>
            <w:tcW w:w="5205" w:type="dxa"/>
            <w:vAlign w:val="center"/>
          </w:tcPr>
          <w:p w14:paraId="6C7E4D8F" w14:textId="77777777" w:rsidR="00456FDD" w:rsidRDefault="00000000">
            <w:pPr>
              <w:spacing w:after="0" w:line="276" w:lineRule="auto"/>
              <w:rPr>
                <w:rFonts w:hint="eastAsia"/>
                <w:lang w:eastAsia="zh-CN"/>
              </w:rPr>
            </w:pPr>
            <w:r>
              <w:rPr>
                <w:sz w:val="20"/>
                <w:lang w:eastAsia="zh-CN"/>
              </w:rPr>
              <w:t>生成报告初稿，比较模型并迭代提示词</w:t>
            </w:r>
          </w:p>
        </w:tc>
        <w:tc>
          <w:tcPr>
            <w:tcW w:w="3146" w:type="dxa"/>
            <w:vAlign w:val="center"/>
          </w:tcPr>
          <w:p w14:paraId="4472516C" w14:textId="77777777" w:rsidR="00456FDD" w:rsidRDefault="00000000">
            <w:pPr>
              <w:spacing w:after="0" w:line="276" w:lineRule="auto"/>
              <w:rPr>
                <w:rFonts w:hint="eastAsia"/>
              </w:rPr>
            </w:pPr>
            <w:r>
              <w:rPr>
                <w:sz w:val="20"/>
              </w:rPr>
              <w:t>报告初稿</w:t>
            </w:r>
          </w:p>
        </w:tc>
      </w:tr>
      <w:tr w:rsidR="00456FDD" w14:paraId="4551249C" w14:textId="77777777" w:rsidTr="00B0095C">
        <w:trPr>
          <w:trHeight w:val="618"/>
          <w:jc w:val="center"/>
        </w:trPr>
        <w:tc>
          <w:tcPr>
            <w:tcW w:w="1579" w:type="dxa"/>
            <w:vAlign w:val="center"/>
          </w:tcPr>
          <w:p w14:paraId="57274112" w14:textId="77777777" w:rsidR="00456FDD" w:rsidRDefault="00000000">
            <w:pPr>
              <w:spacing w:after="0" w:line="276" w:lineRule="auto"/>
              <w:rPr>
                <w:rFonts w:hint="eastAsia"/>
              </w:rPr>
            </w:pPr>
            <w:r>
              <w:rPr>
                <w:sz w:val="20"/>
              </w:rPr>
              <w:t>7月31日</w:t>
            </w:r>
          </w:p>
        </w:tc>
        <w:tc>
          <w:tcPr>
            <w:tcW w:w="5205" w:type="dxa"/>
            <w:vAlign w:val="center"/>
          </w:tcPr>
          <w:p w14:paraId="17F84674" w14:textId="77777777" w:rsidR="00456FDD" w:rsidRDefault="00000000">
            <w:pPr>
              <w:spacing w:after="0" w:line="276" w:lineRule="auto"/>
              <w:rPr>
                <w:rFonts w:hint="eastAsia"/>
                <w:lang w:eastAsia="zh-CN"/>
              </w:rPr>
            </w:pPr>
            <w:r>
              <w:rPr>
                <w:sz w:val="20"/>
                <w:lang w:eastAsia="zh-CN"/>
              </w:rPr>
              <w:t>统一审核、引用核对、导出并提交</w:t>
            </w:r>
          </w:p>
        </w:tc>
        <w:tc>
          <w:tcPr>
            <w:tcW w:w="3146" w:type="dxa"/>
            <w:vAlign w:val="center"/>
          </w:tcPr>
          <w:p w14:paraId="2AB38DBC" w14:textId="77777777" w:rsidR="00456FDD" w:rsidRDefault="00000000">
            <w:pPr>
              <w:spacing w:after="0" w:line="276" w:lineRule="auto"/>
              <w:rPr>
                <w:rFonts w:hint="eastAsia"/>
              </w:rPr>
            </w:pPr>
            <w:r>
              <w:rPr>
                <w:sz w:val="20"/>
              </w:rPr>
              <w:t>最终报告与结营材料</w:t>
            </w:r>
          </w:p>
        </w:tc>
      </w:tr>
    </w:tbl>
    <w:p w14:paraId="54F6612B" w14:textId="77777777" w:rsidR="00456FDD" w:rsidRDefault="00456FDD">
      <w:pPr>
        <w:spacing w:after="0"/>
        <w:rPr>
          <w:rFonts w:hint="eastAsia"/>
        </w:rPr>
      </w:pPr>
    </w:p>
    <w:p w14:paraId="0AFA8910" w14:textId="77777777" w:rsidR="00456FDD" w:rsidRDefault="00000000">
      <w:pPr>
        <w:jc w:val="both"/>
        <w:rPr>
          <w:rFonts w:hint="eastAsia"/>
          <w:lang w:eastAsia="zh-CN"/>
        </w:rPr>
      </w:pPr>
      <w:r>
        <w:rPr>
          <w:lang w:eastAsia="zh-CN"/>
        </w:rPr>
        <w:t>日程安排的价值在于让每一天都有明确产出。当天的截图和文字记录在后续写报告时直接转化为证据，训练过程中出现的波动和失败结果也被保留下来，避免只挑选最后的成功页面。</w:t>
      </w:r>
    </w:p>
    <w:p w14:paraId="4868E781" w14:textId="77777777" w:rsidR="00456FDD" w:rsidRDefault="00000000">
      <w:pPr>
        <w:pStyle w:val="21"/>
        <w:rPr>
          <w:lang w:eastAsia="zh-CN"/>
        </w:rPr>
      </w:pPr>
      <w:r>
        <w:rPr>
          <w:lang w:eastAsia="zh-CN"/>
        </w:rPr>
        <w:t xml:space="preserve">2.1 </w:t>
      </w:r>
      <w:r>
        <w:rPr>
          <w:lang w:eastAsia="zh-CN"/>
        </w:rPr>
        <w:t>第一阶段：准备与环境熟悉（</w:t>
      </w:r>
      <w:r>
        <w:rPr>
          <w:lang w:eastAsia="zh-CN"/>
        </w:rPr>
        <w:t>7</w:t>
      </w:r>
      <w:r>
        <w:rPr>
          <w:lang w:eastAsia="zh-CN"/>
        </w:rPr>
        <w:t>月</w:t>
      </w:r>
      <w:r>
        <w:rPr>
          <w:lang w:eastAsia="zh-CN"/>
        </w:rPr>
        <w:t>20</w:t>
      </w:r>
      <w:r>
        <w:rPr>
          <w:lang w:eastAsia="zh-CN"/>
        </w:rPr>
        <w:t>日至</w:t>
      </w:r>
      <w:r>
        <w:rPr>
          <w:lang w:eastAsia="zh-CN"/>
        </w:rPr>
        <w:t>7</w:t>
      </w:r>
      <w:r>
        <w:rPr>
          <w:lang w:eastAsia="zh-CN"/>
        </w:rPr>
        <w:t>月</w:t>
      </w:r>
      <w:r>
        <w:rPr>
          <w:lang w:eastAsia="zh-CN"/>
        </w:rPr>
        <w:t>21</w:t>
      </w:r>
      <w:r>
        <w:rPr>
          <w:lang w:eastAsia="zh-CN"/>
        </w:rPr>
        <w:t>日）</w:t>
      </w:r>
    </w:p>
    <w:p w14:paraId="7B861EA5" w14:textId="77777777" w:rsidR="00456FDD" w:rsidRDefault="00000000">
      <w:pPr>
        <w:jc w:val="both"/>
        <w:rPr>
          <w:rFonts w:hint="eastAsia"/>
          <w:lang w:eastAsia="zh-CN"/>
        </w:rPr>
      </w:pPr>
      <w:r>
        <w:rPr>
          <w:lang w:eastAsia="zh-CN"/>
        </w:rPr>
        <w:t>7月20日（周一） 具体工作：参加腾讯开悟实训营开营学习，阅读平台背景、实训目标、实验入口和结营要求，完成账号登录与环境检查。将强化学习和ima知识库两项实验分别拆成准备、实施、评估、整理和提交五个阶段。</w:t>
      </w:r>
    </w:p>
    <w:p w14:paraId="63529786" w14:textId="77777777" w:rsidR="00456FDD" w:rsidRDefault="00000000">
      <w:pPr>
        <w:jc w:val="both"/>
        <w:rPr>
          <w:rFonts w:hint="eastAsia"/>
          <w:lang w:eastAsia="zh-CN"/>
        </w:rPr>
      </w:pPr>
      <w:r>
        <w:rPr>
          <w:lang w:eastAsia="zh-CN"/>
        </w:rPr>
        <w:t>实施过程与结果：根据7月20日至31日的时间安排建立任务清单，明确强化学习需要完成训练、评估和参数对比，知识库实验需要完成资料整理、提示词优化和报告导出，同时记录结营证书与报告的提交位置。</w:t>
      </w:r>
    </w:p>
    <w:p w14:paraId="728BEBFC" w14:textId="77777777" w:rsidR="00456FDD" w:rsidRDefault="00000000">
      <w:pPr>
        <w:jc w:val="both"/>
        <w:rPr>
          <w:rFonts w:hint="eastAsia"/>
          <w:lang w:eastAsia="zh-CN"/>
        </w:rPr>
      </w:pPr>
      <w:r>
        <w:rPr>
          <w:lang w:eastAsia="zh-CN"/>
        </w:rPr>
        <w:t>思考与收获：第一天最重要的工作不是立即开始训练，而是把任务、时间和成果对应起来。清晰的交付清单能避免后期只完成操作却缺少分析记录，也为每天的工作复盘建立依据。</w:t>
      </w:r>
    </w:p>
    <w:p w14:paraId="7CE9097F" w14:textId="77777777" w:rsidR="00456FDD" w:rsidRDefault="00000000">
      <w:pPr>
        <w:jc w:val="both"/>
        <w:rPr>
          <w:rFonts w:hint="eastAsia"/>
          <w:lang w:eastAsia="zh-CN"/>
        </w:rPr>
      </w:pPr>
      <w:r>
        <w:rPr>
          <w:lang w:eastAsia="zh-CN"/>
        </w:rPr>
        <w:lastRenderedPageBreak/>
        <w:t>7月21日（周二） 具体工作：系统学习峡谷之森实验环境，整理64×64网格地图中的起点、终点、道路、障碍物和5个宝箱，确认英雄每步移动一个网格、只能向四个方向行动，并记录5×5局部视野的观测限制。</w:t>
      </w:r>
    </w:p>
    <w:p w14:paraId="131E3D28" w14:textId="77777777" w:rsidR="00456FDD" w:rsidRDefault="00000000">
      <w:pPr>
        <w:jc w:val="both"/>
        <w:rPr>
          <w:rFonts w:hint="eastAsia"/>
          <w:lang w:eastAsia="zh-CN"/>
        </w:rPr>
      </w:pPr>
      <w:r>
        <w:rPr>
          <w:lang w:eastAsia="zh-CN"/>
        </w:rPr>
        <w:t>实施过程与结果：将终点得分150分、每个宝箱100分、步数得分计算方式以及超时总分为0等规则整理成表格，并结合不同路线推演“直达终点”“绕路取宝箱”两类策略可能获得的收益与风险。</w:t>
      </w:r>
    </w:p>
    <w:p w14:paraId="0A1CF04A" w14:textId="77777777" w:rsidR="00456FDD" w:rsidRDefault="00000000">
      <w:pPr>
        <w:jc w:val="both"/>
        <w:rPr>
          <w:rFonts w:hint="eastAsia"/>
          <w:lang w:eastAsia="zh-CN"/>
        </w:rPr>
      </w:pPr>
      <w:r>
        <w:rPr>
          <w:lang w:eastAsia="zh-CN"/>
        </w:rPr>
        <w:t>思考与收获：评价智能体不能只看是否到达终点。局部视野增加了探索难度，宝箱收益又会延长路径，因此后续应同时比较成功到达、完成步数、宝箱数量和总得分，而不是依赖单一指标。</w:t>
      </w:r>
    </w:p>
    <w:p w14:paraId="133B08AC" w14:textId="77777777" w:rsidR="00456FDD" w:rsidRDefault="00000000">
      <w:pPr>
        <w:pStyle w:val="21"/>
        <w:rPr>
          <w:lang w:eastAsia="zh-CN"/>
        </w:rPr>
      </w:pPr>
      <w:r>
        <w:rPr>
          <w:lang w:eastAsia="zh-CN"/>
        </w:rPr>
        <w:t xml:space="preserve">2.2 </w:t>
      </w:r>
      <w:r>
        <w:rPr>
          <w:lang w:eastAsia="zh-CN"/>
        </w:rPr>
        <w:t>第二阶段：奖励设计与模型训练（</w:t>
      </w:r>
      <w:r>
        <w:rPr>
          <w:lang w:eastAsia="zh-CN"/>
        </w:rPr>
        <w:t>7</w:t>
      </w:r>
      <w:r>
        <w:rPr>
          <w:lang w:eastAsia="zh-CN"/>
        </w:rPr>
        <w:t>月</w:t>
      </w:r>
      <w:r>
        <w:rPr>
          <w:lang w:eastAsia="zh-CN"/>
        </w:rPr>
        <w:t>22</w:t>
      </w:r>
      <w:r>
        <w:rPr>
          <w:lang w:eastAsia="zh-CN"/>
        </w:rPr>
        <w:t>日至</w:t>
      </w:r>
      <w:r>
        <w:rPr>
          <w:lang w:eastAsia="zh-CN"/>
        </w:rPr>
        <w:t>7</w:t>
      </w:r>
      <w:r>
        <w:rPr>
          <w:lang w:eastAsia="zh-CN"/>
        </w:rPr>
        <w:t>月</w:t>
      </w:r>
      <w:r>
        <w:rPr>
          <w:lang w:eastAsia="zh-CN"/>
        </w:rPr>
        <w:t>24</w:t>
      </w:r>
      <w:r>
        <w:rPr>
          <w:lang w:eastAsia="zh-CN"/>
        </w:rPr>
        <w:t>日）</w:t>
      </w:r>
    </w:p>
    <w:p w14:paraId="5AC87464" w14:textId="77777777" w:rsidR="00456FDD" w:rsidRDefault="00000000">
      <w:pPr>
        <w:jc w:val="both"/>
        <w:rPr>
          <w:rFonts w:hint="eastAsia"/>
          <w:lang w:eastAsia="zh-CN"/>
        </w:rPr>
      </w:pPr>
      <w:r>
        <w:rPr>
          <w:lang w:eastAsia="zh-CN"/>
        </w:rPr>
        <w:t>7月22日（周三） 具体工作：围绕终点奖励、宝箱奖励和步数奖励设计对照实验。设置150/100/1作为均衡方案，150/0/1.8作为快速到达方案，150/200/1作为重视宝箱方案，并写出每组参数的预期行为。</w:t>
      </w:r>
    </w:p>
    <w:p w14:paraId="57260C39" w14:textId="77777777" w:rsidR="00456FDD" w:rsidRDefault="00000000">
      <w:pPr>
        <w:jc w:val="both"/>
        <w:rPr>
          <w:rFonts w:hint="eastAsia"/>
          <w:lang w:eastAsia="zh-CN"/>
        </w:rPr>
      </w:pPr>
      <w:r>
        <w:rPr>
          <w:lang w:eastAsia="zh-CN"/>
        </w:rPr>
        <w:t>实施过程与结果：保持其他训练条件一致，只调整奖励重点；为三组任务统一建立记录项，包括奖励曲线、完成步数、宝箱收集数、是否超时和最终得分，使后续训练结果能够在相同维度下比较。</w:t>
      </w:r>
    </w:p>
    <w:p w14:paraId="69AFD620" w14:textId="77777777" w:rsidR="00456FDD" w:rsidRDefault="00000000">
      <w:pPr>
        <w:jc w:val="both"/>
        <w:rPr>
          <w:rFonts w:hint="eastAsia"/>
          <w:lang w:eastAsia="zh-CN"/>
        </w:rPr>
      </w:pPr>
      <w:r>
        <w:rPr>
          <w:lang w:eastAsia="zh-CN"/>
        </w:rPr>
        <w:t>思考与收获：训练奖励是引导行为的信号，任务得分则是评价结果的标准，两者不能完全等同。奖励设置过于偏向某一目标，可能让智能体学到局部最优策略，因此参数设计必须服务于最终任务。</w:t>
      </w:r>
    </w:p>
    <w:p w14:paraId="19B6674A" w14:textId="77777777" w:rsidR="00456FDD" w:rsidRDefault="00000000">
      <w:pPr>
        <w:jc w:val="both"/>
        <w:rPr>
          <w:rFonts w:hint="eastAsia"/>
          <w:lang w:eastAsia="zh-CN"/>
        </w:rPr>
      </w:pPr>
      <w:r>
        <w:rPr>
          <w:lang w:eastAsia="zh-CN"/>
        </w:rPr>
        <w:t>7月23日（周四） 具体工作：在腾讯开悟平台分别创建训练任务并启动模型训练，持续查看奖励、步数、宝箱和得分四类监控面板，确认任务状态正常，并分阶段记录各项指标的变化情况。</w:t>
      </w:r>
    </w:p>
    <w:p w14:paraId="05A53750" w14:textId="77777777" w:rsidR="00456FDD" w:rsidRDefault="00000000">
      <w:pPr>
        <w:jc w:val="both"/>
        <w:rPr>
          <w:rFonts w:hint="eastAsia"/>
          <w:lang w:eastAsia="zh-CN"/>
        </w:rPr>
      </w:pPr>
      <w:r>
        <w:rPr>
          <w:lang w:eastAsia="zh-CN"/>
        </w:rPr>
        <w:t>实施过程与结果：训练初期重点检查数据是否开始生成，中期观察最近10局平均累积奖励是否呈震荡上升、完成步数是否下降、宝箱收集数是否增加；同时把异常波动和超时情况单独记下，避免只保留表现较好的结果。</w:t>
      </w:r>
    </w:p>
    <w:p w14:paraId="2E4798BC" w14:textId="77777777" w:rsidR="00456FDD" w:rsidRDefault="00000000">
      <w:pPr>
        <w:jc w:val="both"/>
        <w:rPr>
          <w:rFonts w:hint="eastAsia"/>
          <w:lang w:eastAsia="zh-CN"/>
        </w:rPr>
      </w:pPr>
      <w:r>
        <w:rPr>
          <w:lang w:eastAsia="zh-CN"/>
        </w:rPr>
        <w:lastRenderedPageBreak/>
        <w:t>思考与收获：强化学习曲线存在明显波动，单个时间点不能说明模型优劣。监控数据需要积累后再判断，应关注长期趋势和多项指标是否共同改善，并保留异常结果用于解释训练稳定性。</w:t>
      </w:r>
    </w:p>
    <w:p w14:paraId="0BBB1F45" w14:textId="77777777" w:rsidR="00456FDD" w:rsidRDefault="00000000">
      <w:pPr>
        <w:jc w:val="both"/>
        <w:rPr>
          <w:rFonts w:hint="eastAsia"/>
          <w:lang w:eastAsia="zh-CN"/>
        </w:rPr>
      </w:pPr>
      <w:r>
        <w:rPr>
          <w:lang w:eastAsia="zh-CN"/>
        </w:rPr>
        <w:t>7月24日（周五） 具体工作：完成三组奖励配置的模型提交和评估，对比智能体到达终点的稳定性、完成路径长度、宝箱收集倾向和总分表现，整理出参数配置与行为变化之间的对应关系。</w:t>
      </w:r>
    </w:p>
    <w:p w14:paraId="24AB4BAC" w14:textId="77777777" w:rsidR="00456FDD" w:rsidRDefault="00000000">
      <w:pPr>
        <w:jc w:val="both"/>
        <w:rPr>
          <w:rFonts w:hint="eastAsia"/>
          <w:lang w:eastAsia="zh-CN"/>
        </w:rPr>
      </w:pPr>
      <w:r>
        <w:rPr>
          <w:lang w:eastAsia="zh-CN"/>
        </w:rPr>
        <w:t>实施过程与结果：对比发现，取消宝箱奖励后策略更关注尽快抵达终点；提高宝箱奖励会增强探索和绕路倾向；均衡方案能够同时考虑终点与宝箱。评估时优先排除超时策略，再比较有效任务中的步数和得分。</w:t>
      </w:r>
    </w:p>
    <w:p w14:paraId="5A82C266" w14:textId="77777777" w:rsidR="00456FDD" w:rsidRDefault="00000000">
      <w:pPr>
        <w:jc w:val="both"/>
        <w:rPr>
          <w:rFonts w:hint="eastAsia"/>
          <w:lang w:eastAsia="zh-CN"/>
        </w:rPr>
      </w:pPr>
      <w:r>
        <w:rPr>
          <w:lang w:eastAsia="zh-CN"/>
        </w:rPr>
        <w:t>思考与收获：这是一项多目标优化问题。宝箱越多并不必然代表策略越好，若探索导致超时，总得分会归零。合理的奖励函数应先保证任务可完成，再在剩余步数允许的范围内提高附加收益。</w:t>
      </w:r>
    </w:p>
    <w:p w14:paraId="6568B6BE" w14:textId="77777777" w:rsidR="00456FDD" w:rsidRDefault="00000000">
      <w:pPr>
        <w:pStyle w:val="21"/>
        <w:rPr>
          <w:lang w:eastAsia="zh-CN"/>
        </w:rPr>
      </w:pPr>
      <w:r>
        <w:rPr>
          <w:lang w:eastAsia="zh-CN"/>
        </w:rPr>
        <w:t xml:space="preserve">2.3 </w:t>
      </w:r>
      <w:r>
        <w:rPr>
          <w:lang w:eastAsia="zh-CN"/>
        </w:rPr>
        <w:t>第三阶段：知识库构建与资料治理（</w:t>
      </w:r>
      <w:r>
        <w:rPr>
          <w:lang w:eastAsia="zh-CN"/>
        </w:rPr>
        <w:t>7</w:t>
      </w:r>
      <w:r>
        <w:rPr>
          <w:lang w:eastAsia="zh-CN"/>
        </w:rPr>
        <w:t>月</w:t>
      </w:r>
      <w:r>
        <w:rPr>
          <w:lang w:eastAsia="zh-CN"/>
        </w:rPr>
        <w:t>27</w:t>
      </w:r>
      <w:r>
        <w:rPr>
          <w:lang w:eastAsia="zh-CN"/>
        </w:rPr>
        <w:t>日至</w:t>
      </w:r>
      <w:r>
        <w:rPr>
          <w:lang w:eastAsia="zh-CN"/>
        </w:rPr>
        <w:t>7</w:t>
      </w:r>
      <w:r>
        <w:rPr>
          <w:lang w:eastAsia="zh-CN"/>
        </w:rPr>
        <w:t>月</w:t>
      </w:r>
      <w:r>
        <w:rPr>
          <w:lang w:eastAsia="zh-CN"/>
        </w:rPr>
        <w:t>29</w:t>
      </w:r>
      <w:r>
        <w:rPr>
          <w:lang w:eastAsia="zh-CN"/>
        </w:rPr>
        <w:t>日）</w:t>
      </w:r>
    </w:p>
    <w:p w14:paraId="7D37823E" w14:textId="77777777" w:rsidR="00456FDD" w:rsidRDefault="00000000">
      <w:pPr>
        <w:jc w:val="both"/>
        <w:rPr>
          <w:rFonts w:hint="eastAsia"/>
          <w:lang w:eastAsia="zh-CN"/>
        </w:rPr>
      </w:pPr>
      <w:r>
        <w:rPr>
          <w:lang w:eastAsia="zh-CN"/>
        </w:rPr>
        <w:t>7月27日（周一） 具体工作：进入ima知识库实验，安装并熟悉客户端，查看实验资料和推荐共享知识库。确定以人工智能伦理治理为报告方向，从政策文件、学术文献、行业报告和典型案例四类来源筛选材料。</w:t>
      </w:r>
    </w:p>
    <w:p w14:paraId="558C81F4" w14:textId="77777777" w:rsidR="00456FDD" w:rsidRDefault="00000000">
      <w:pPr>
        <w:jc w:val="both"/>
        <w:rPr>
          <w:rFonts w:hint="eastAsia"/>
          <w:lang w:eastAsia="zh-CN"/>
        </w:rPr>
      </w:pPr>
      <w:r>
        <w:rPr>
          <w:lang w:eastAsia="zh-CN"/>
        </w:rPr>
        <w:t>实施过程与结果：逐项检查资料主题、发布时间和来源，剔除与研究问题关联较弱的内容，初步形成“理论与制度、伦理风险、治理路径、重点场景、未来议题”的资料框架，并列出需要继续补充的证据类型。</w:t>
      </w:r>
    </w:p>
    <w:p w14:paraId="0A624A2E" w14:textId="77777777" w:rsidR="00456FDD" w:rsidRDefault="00000000">
      <w:pPr>
        <w:jc w:val="both"/>
        <w:rPr>
          <w:rFonts w:hint="eastAsia"/>
          <w:lang w:eastAsia="zh-CN"/>
        </w:rPr>
      </w:pPr>
      <w:r>
        <w:rPr>
          <w:lang w:eastAsia="zh-CN"/>
        </w:rPr>
        <w:t>思考与收获：大模型输出质量首先受知识来源限制。资料数量多不等于知识库质量高，只有来源可靠、主题明确且相互补充的材料，才能减少回答空泛、事实混杂和观点失去依据的问题。</w:t>
      </w:r>
    </w:p>
    <w:p w14:paraId="77C486B2" w14:textId="77777777" w:rsidR="00456FDD" w:rsidRDefault="00000000">
      <w:pPr>
        <w:jc w:val="both"/>
        <w:rPr>
          <w:rFonts w:hint="eastAsia"/>
          <w:lang w:eastAsia="zh-CN"/>
        </w:rPr>
      </w:pPr>
      <w:r>
        <w:rPr>
          <w:lang w:eastAsia="zh-CN"/>
        </w:rPr>
        <w:t>7月28日（周二） 具体工作：在ima中创建专题知识库，按政策制度、伦理理论、风险案例、行业应用和治理方案建立文件夹，将收集的文献与报告分类上传，并使用年份、地区和应用领域等标签补充检索信息。</w:t>
      </w:r>
    </w:p>
    <w:p w14:paraId="49705F83" w14:textId="77777777" w:rsidR="00456FDD" w:rsidRDefault="00000000">
      <w:pPr>
        <w:jc w:val="both"/>
        <w:rPr>
          <w:rFonts w:hint="eastAsia"/>
          <w:lang w:eastAsia="zh-CN"/>
        </w:rPr>
      </w:pPr>
      <w:r>
        <w:rPr>
          <w:lang w:eastAsia="zh-CN"/>
        </w:rPr>
        <w:lastRenderedPageBreak/>
        <w:t>实施过程与结果：完成上传后分别使用关键词、文件夹和标签进行检索测试，检查资料能否被正确定位；对命名不清和分类重叠的文件重新整理，使后续提问可以限定资料范围，而不必每次调用整个知识库。</w:t>
      </w:r>
    </w:p>
    <w:p w14:paraId="770D0060" w14:textId="77777777" w:rsidR="00456FDD" w:rsidRDefault="00000000">
      <w:pPr>
        <w:jc w:val="both"/>
        <w:rPr>
          <w:rFonts w:hint="eastAsia"/>
          <w:lang w:eastAsia="zh-CN"/>
        </w:rPr>
      </w:pPr>
      <w:r>
        <w:rPr>
          <w:lang w:eastAsia="zh-CN"/>
        </w:rPr>
        <w:t>思考与收获：文件夹解决主题层级问题，标签解决跨主题检索问题，两者作用不同。知识库结构越清晰，提问时越容易指定证据范围，也能降低无关资料对回答逻辑和结论的干扰。</w:t>
      </w:r>
    </w:p>
    <w:p w14:paraId="48D45045" w14:textId="77777777" w:rsidR="00456FDD" w:rsidRDefault="00000000">
      <w:pPr>
        <w:jc w:val="both"/>
        <w:rPr>
          <w:rFonts w:hint="eastAsia"/>
          <w:lang w:eastAsia="zh-CN"/>
        </w:rPr>
      </w:pPr>
      <w:r>
        <w:rPr>
          <w:lang w:eastAsia="zh-CN"/>
        </w:rPr>
        <w:t>7月29日（周三） 具体工作：使用“问问ima”对核心文献生成摘要和脑图，再围绕算法透明、公平偏差、责任归属、生成式AI风险等问题连续追问，把有价值的回答整理进研究笔记。</w:t>
      </w:r>
    </w:p>
    <w:p w14:paraId="14184867" w14:textId="77777777" w:rsidR="00456FDD" w:rsidRDefault="00000000">
      <w:pPr>
        <w:jc w:val="both"/>
        <w:rPr>
          <w:rFonts w:hint="eastAsia"/>
          <w:lang w:eastAsia="zh-CN"/>
        </w:rPr>
      </w:pPr>
      <w:r>
        <w:rPr>
          <w:lang w:eastAsia="zh-CN"/>
        </w:rPr>
        <w:t>实施过程与结果：将模型生成的概括与原文逐段对照，核验关键观点、数据含义和引用对象；对缺少来源或表述过度确定的内容不直接采用，并进一步追问研究方法、适用范围和不同文献之间的观点差异。</w:t>
      </w:r>
    </w:p>
    <w:p w14:paraId="029E4906" w14:textId="77777777" w:rsidR="00456FDD" w:rsidRDefault="00000000">
      <w:pPr>
        <w:jc w:val="both"/>
        <w:rPr>
          <w:rFonts w:hint="eastAsia"/>
          <w:lang w:eastAsia="zh-CN"/>
        </w:rPr>
      </w:pPr>
      <w:r>
        <w:rPr>
          <w:lang w:eastAsia="zh-CN"/>
        </w:rPr>
        <w:t>思考与收获：ima能显著提高长文献的阅读效率，但总结并不等于证据。提示词需要承接上文并要求说明依据，使用者也必须回到原文核验。大模型更适合作为阅读助手，而不是事实判断的最终来源。</w:t>
      </w:r>
    </w:p>
    <w:p w14:paraId="0D64281A" w14:textId="77777777" w:rsidR="00456FDD" w:rsidRDefault="00000000">
      <w:pPr>
        <w:pStyle w:val="21"/>
        <w:rPr>
          <w:lang w:eastAsia="zh-CN"/>
        </w:rPr>
      </w:pPr>
      <w:r>
        <w:rPr>
          <w:lang w:eastAsia="zh-CN"/>
        </w:rPr>
        <w:t xml:space="preserve">2.4 </w:t>
      </w:r>
      <w:r>
        <w:rPr>
          <w:lang w:eastAsia="zh-CN"/>
        </w:rPr>
        <w:t>第四阶段：报告生成、核验与提交（</w:t>
      </w:r>
      <w:r>
        <w:rPr>
          <w:lang w:eastAsia="zh-CN"/>
        </w:rPr>
        <w:t>7</w:t>
      </w:r>
      <w:r>
        <w:rPr>
          <w:lang w:eastAsia="zh-CN"/>
        </w:rPr>
        <w:t>月</w:t>
      </w:r>
      <w:r>
        <w:rPr>
          <w:lang w:eastAsia="zh-CN"/>
        </w:rPr>
        <w:t>30</w:t>
      </w:r>
      <w:r>
        <w:rPr>
          <w:lang w:eastAsia="zh-CN"/>
        </w:rPr>
        <w:t>日至</w:t>
      </w:r>
      <w:r>
        <w:rPr>
          <w:lang w:eastAsia="zh-CN"/>
        </w:rPr>
        <w:t>7</w:t>
      </w:r>
      <w:r>
        <w:rPr>
          <w:lang w:eastAsia="zh-CN"/>
        </w:rPr>
        <w:t>月</w:t>
      </w:r>
      <w:r>
        <w:rPr>
          <w:lang w:eastAsia="zh-CN"/>
        </w:rPr>
        <w:t>31</w:t>
      </w:r>
      <w:r>
        <w:rPr>
          <w:lang w:eastAsia="zh-CN"/>
        </w:rPr>
        <w:t>日）</w:t>
      </w:r>
    </w:p>
    <w:p w14:paraId="56631469" w14:textId="77777777" w:rsidR="00456FDD" w:rsidRDefault="00000000">
      <w:pPr>
        <w:jc w:val="both"/>
        <w:rPr>
          <w:rFonts w:hint="eastAsia"/>
          <w:lang w:eastAsia="zh-CN"/>
        </w:rPr>
      </w:pPr>
      <w:r>
        <w:rPr>
          <w:lang w:eastAsia="zh-CN"/>
        </w:rPr>
        <w:t>7月30日（周四） 具体工作：基于知识库生成报告初稿，提示词中明确摘要、理论基础、风险谱系、治理路径、重点场景、未来议题和参考文献等结构，并尝试比较Hunyuan与DeepSeek R1对同一问题的回答。</w:t>
      </w:r>
    </w:p>
    <w:p w14:paraId="3212DC02" w14:textId="77777777" w:rsidR="00456FDD" w:rsidRDefault="00000000">
      <w:pPr>
        <w:jc w:val="both"/>
        <w:rPr>
          <w:rFonts w:hint="eastAsia"/>
          <w:lang w:eastAsia="zh-CN"/>
        </w:rPr>
      </w:pPr>
      <w:r>
        <w:rPr>
          <w:lang w:eastAsia="zh-CN"/>
        </w:rPr>
        <w:t>实施过程与结果：针对初稿中内容宽泛、章节重复和案例不足的问题，多轮追加“限定近年材料”“补充具体场景”“说明技术与制度联系”“标明资料依据”等要求，最终重组为技术、社会、规范与制度相结合的分析框架。</w:t>
      </w:r>
    </w:p>
    <w:p w14:paraId="188F06BB" w14:textId="77777777" w:rsidR="00456FDD" w:rsidRDefault="00000000">
      <w:pPr>
        <w:jc w:val="both"/>
        <w:rPr>
          <w:rFonts w:hint="eastAsia"/>
          <w:lang w:eastAsia="zh-CN"/>
        </w:rPr>
      </w:pPr>
      <w:r>
        <w:rPr>
          <w:lang w:eastAsia="zh-CN"/>
        </w:rPr>
        <w:t>思考与收获：高质量提示词不是一句完整命令，而是逐轮发现问题、增加约束和校正方向的过程。模型擅长生成和重组内容，但报告的研究边界、论证顺序与证据标准仍需由使用者控制。</w:t>
      </w:r>
    </w:p>
    <w:p w14:paraId="4201EAC8" w14:textId="77777777" w:rsidR="00456FDD" w:rsidRDefault="00000000">
      <w:pPr>
        <w:jc w:val="both"/>
        <w:rPr>
          <w:rFonts w:hint="eastAsia"/>
          <w:lang w:eastAsia="zh-CN"/>
        </w:rPr>
      </w:pPr>
      <w:r>
        <w:rPr>
          <w:lang w:eastAsia="zh-CN"/>
        </w:rPr>
        <w:lastRenderedPageBreak/>
        <w:t>7月31日（周五） 具体工作：对扩展版报告逐段审核，统一术语和标题层级，修正表述不清之处，核对参考文献与正文观点的对应关系，完成《权力的镜像与边界的重构：人工智能伦理治理的系统性审视与前瞻路径》导出。</w:t>
      </w:r>
    </w:p>
    <w:p w14:paraId="5E98D2FF" w14:textId="77777777" w:rsidR="00456FDD" w:rsidRDefault="00000000">
      <w:pPr>
        <w:jc w:val="both"/>
        <w:rPr>
          <w:rFonts w:hint="eastAsia"/>
          <w:lang w:eastAsia="zh-CN"/>
        </w:rPr>
      </w:pPr>
      <w:r>
        <w:rPr>
          <w:lang w:eastAsia="zh-CN"/>
        </w:rPr>
        <w:t>实施过程与结果：检查摘要、正文、结论和参考文献是否形成完整闭环，确认报告涵盖制度图景、伦理风险、嵌入式治理、重点应用场景和未来议题，随后将最终文件上传至腾讯开悟教学测评任务，完成结营材料整理。</w:t>
      </w:r>
    </w:p>
    <w:p w14:paraId="27E36066" w14:textId="77777777" w:rsidR="00456FDD" w:rsidRDefault="00000000">
      <w:pPr>
        <w:jc w:val="both"/>
        <w:rPr>
          <w:rFonts w:hint="eastAsia"/>
          <w:lang w:eastAsia="zh-CN"/>
        </w:rPr>
      </w:pPr>
      <w:r>
        <w:rPr>
          <w:lang w:eastAsia="zh-CN"/>
        </w:rPr>
        <w:t>思考与收获：两项实验分别训练了算法调参与知识生产能力，但共同要求用证据验证结果。今后开展AI应用时，既要关注模型效果和效率，也要重视数据来源、伦理风险、过程记录和规范引用。</w:t>
      </w:r>
    </w:p>
    <w:p w14:paraId="58F5E1C6" w14:textId="77777777" w:rsidR="00456FDD" w:rsidRDefault="00000000">
      <w:pPr>
        <w:pStyle w:val="21"/>
        <w:rPr>
          <w:lang w:eastAsia="zh-CN"/>
        </w:rPr>
      </w:pPr>
      <w:r>
        <w:rPr>
          <w:lang w:eastAsia="zh-CN"/>
        </w:rPr>
        <w:t xml:space="preserve">2.5 </w:t>
      </w:r>
      <w:r>
        <w:rPr>
          <w:lang w:eastAsia="zh-CN"/>
        </w:rPr>
        <w:t>实习过程小结</w:t>
      </w:r>
    </w:p>
    <w:p w14:paraId="6BE35606" w14:textId="77777777" w:rsidR="00456FDD" w:rsidRDefault="00000000">
      <w:pPr>
        <w:jc w:val="both"/>
        <w:rPr>
          <w:rFonts w:hint="eastAsia"/>
          <w:lang w:eastAsia="zh-CN"/>
        </w:rPr>
      </w:pPr>
      <w:r>
        <w:rPr>
          <w:lang w:eastAsia="zh-CN"/>
        </w:rPr>
        <w:t>从实习过程看，强化学习实验与IMA知识库实验分别经历了“理解规则—设计方案—执行操作—观察结果—复盘调整”的闭环。前者以模型行为和评估指标为依据，后者以资料结构、问答结果和原文核验为依据。两项任务都没有一步到位，而是通过连续记录发现问题、调整条件并验证调整是否有效。实习过程的核心不是完成单个界面操作，而是形成有目标、有证据、有复盘的工作习惯。</w:t>
      </w:r>
    </w:p>
    <w:p w14:paraId="0B681001" w14:textId="77777777" w:rsidR="00456FDD" w:rsidRDefault="00000000">
      <w:pPr>
        <w:pStyle w:val="1"/>
        <w:rPr>
          <w:lang w:eastAsia="zh-CN"/>
        </w:rPr>
      </w:pPr>
      <w:r>
        <w:rPr>
          <w:lang w:eastAsia="zh-CN"/>
        </w:rPr>
        <w:t>三、实习内容小结：平台、工具与工作方法</w:t>
      </w:r>
    </w:p>
    <w:p w14:paraId="323AB887" w14:textId="77777777" w:rsidR="00456FDD" w:rsidRDefault="00000000">
      <w:pPr>
        <w:jc w:val="both"/>
        <w:rPr>
          <w:rFonts w:hint="eastAsia"/>
          <w:lang w:eastAsia="zh-CN"/>
        </w:rPr>
      </w:pPr>
      <w:r>
        <w:rPr>
          <w:lang w:eastAsia="zh-CN"/>
        </w:rPr>
        <w:t>本次实习没有使用复杂的本地开发环境，主要依托腾讯开悟教学平台完成模型创建、训练和评估，依托腾讯IMA完成资料上传、知识库检索和报告生成。平台化工具降低了环境配置成本，但也要求使用者更认真地理解界面中的任务状态、指标含义和提交规则。</w:t>
      </w:r>
    </w:p>
    <w:p w14:paraId="11C5D56F" w14:textId="77777777" w:rsidR="00456FDD" w:rsidRDefault="00000000">
      <w:pPr>
        <w:pStyle w:val="21"/>
        <w:rPr>
          <w:lang w:eastAsia="zh-CN"/>
        </w:rPr>
      </w:pPr>
      <w:r>
        <w:rPr>
          <w:lang w:eastAsia="zh-CN"/>
        </w:rPr>
        <w:t xml:space="preserve">3.1 </w:t>
      </w:r>
      <w:r>
        <w:rPr>
          <w:lang w:eastAsia="zh-CN"/>
        </w:rPr>
        <w:t>腾讯开悟平台</w:t>
      </w:r>
    </w:p>
    <w:p w14:paraId="6D99B440" w14:textId="77777777" w:rsidR="00456FDD" w:rsidRDefault="00000000">
      <w:pPr>
        <w:jc w:val="both"/>
        <w:rPr>
          <w:rFonts w:hint="eastAsia"/>
          <w:lang w:eastAsia="zh-CN"/>
        </w:rPr>
      </w:pPr>
      <w:r>
        <w:rPr>
          <w:lang w:eastAsia="zh-CN"/>
        </w:rPr>
        <w:t>腾讯开悟平台提供训练管理、模型管理、模型评估和结果看板等功能。训练管理用于创建和启动任务，模型管理用于查看模型版本和参数，模型评估用于在统一任务下比较表现，看板则展示得分、完成局数、超时和异常等信息。我的工作重点不是修改底层算法代码，而是通过参数设计和实验记录理解训练行为。</w:t>
      </w:r>
    </w:p>
    <w:p w14:paraId="3CA4EC8B" w14:textId="77777777" w:rsidR="00456FDD" w:rsidRDefault="00000000">
      <w:pPr>
        <w:pStyle w:val="21"/>
        <w:rPr>
          <w:lang w:eastAsia="zh-CN"/>
        </w:rPr>
      </w:pPr>
      <w:r>
        <w:rPr>
          <w:lang w:eastAsia="zh-CN"/>
        </w:rPr>
        <w:lastRenderedPageBreak/>
        <w:t xml:space="preserve">3.2 </w:t>
      </w:r>
      <w:r>
        <w:rPr>
          <w:lang w:eastAsia="zh-CN"/>
        </w:rPr>
        <w:t>腾讯</w:t>
      </w:r>
      <w:r>
        <w:rPr>
          <w:lang w:eastAsia="zh-CN"/>
        </w:rPr>
        <w:t>IMA</w:t>
      </w:r>
      <w:r>
        <w:rPr>
          <w:lang w:eastAsia="zh-CN"/>
        </w:rPr>
        <w:t>知识库</w:t>
      </w:r>
    </w:p>
    <w:p w14:paraId="1E135C8D" w14:textId="77777777" w:rsidR="00456FDD" w:rsidRDefault="00000000">
      <w:pPr>
        <w:jc w:val="both"/>
        <w:rPr>
          <w:rFonts w:hint="eastAsia"/>
          <w:lang w:eastAsia="zh-CN"/>
        </w:rPr>
      </w:pPr>
      <w:r>
        <w:rPr>
          <w:lang w:eastAsia="zh-CN"/>
        </w:rPr>
        <w:t>IMA知识库提供个人知识库和共享知识库入口，可以上传PDF等材料，并利用文件夹、标签和搜索功能进行组织。知识库问答支持围绕指定资料提问，也可以生成摘要、脑图和报告。实际使用中，我将其当作一个“资料管理加阅读助手”来使用，而不是把模型输出直接当作最终结论。</w:t>
      </w:r>
    </w:p>
    <w:p w14:paraId="67D24EB5" w14:textId="77777777" w:rsidR="00456FDD" w:rsidRDefault="00000000">
      <w:pPr>
        <w:pStyle w:val="21"/>
        <w:rPr>
          <w:lang w:eastAsia="zh-CN"/>
        </w:rPr>
      </w:pPr>
      <w:r>
        <w:rPr>
          <w:lang w:eastAsia="zh-CN"/>
        </w:rPr>
        <w:t xml:space="preserve">3.3 </w:t>
      </w:r>
      <w:r>
        <w:rPr>
          <w:lang w:eastAsia="zh-CN"/>
        </w:rPr>
        <w:t>我的工作方法</w:t>
      </w:r>
    </w:p>
    <w:p w14:paraId="0A226C85" w14:textId="77777777" w:rsidR="00456FDD" w:rsidRDefault="00000000">
      <w:pPr>
        <w:jc w:val="both"/>
        <w:rPr>
          <w:rFonts w:hint="eastAsia"/>
          <w:lang w:eastAsia="zh-CN"/>
        </w:rPr>
      </w:pPr>
      <w:r>
        <w:rPr>
          <w:lang w:eastAsia="zh-CN"/>
        </w:rPr>
        <w:t>我在两项实验中采用了相同的四步方法：第一步是明确目标和评价指标；第二步是把操作过程拆成可记录的步骤；第三步是保留截图、参数和异常情况；第四步是将结果与原始目标对照并写出解释。这个方法帮助我在实验结束后快速还原过程，也避免报告只剩下泛泛的心得。</w:t>
      </w:r>
    </w:p>
    <w:p w14:paraId="65A9D9F8" w14:textId="77777777" w:rsidR="00456FDD" w:rsidRDefault="00000000">
      <w:pPr>
        <w:jc w:val="center"/>
        <w:rPr>
          <w:rFonts w:hint="eastAsia"/>
          <w:lang w:eastAsia="zh-CN"/>
        </w:rPr>
      </w:pPr>
      <w:r>
        <w:rPr>
          <w:sz w:val="21"/>
          <w:lang w:eastAsia="zh-CN"/>
        </w:rPr>
        <w:t>表3  两项实验的工作方法对照</w:t>
      </w:r>
    </w:p>
    <w:tbl>
      <w:tblPr>
        <w:tblStyle w:val="aff1"/>
        <w:tblW w:w="10194" w:type="dxa"/>
        <w:jc w:val="center"/>
        <w:tblLook w:val="04A0" w:firstRow="1" w:lastRow="0" w:firstColumn="1" w:lastColumn="0" w:noHBand="0" w:noVBand="1"/>
      </w:tblPr>
      <w:tblGrid>
        <w:gridCol w:w="1867"/>
        <w:gridCol w:w="4040"/>
        <w:gridCol w:w="4287"/>
      </w:tblGrid>
      <w:tr w:rsidR="00456FDD" w14:paraId="4D14269C" w14:textId="77777777" w:rsidTr="00B0095C">
        <w:trPr>
          <w:trHeight w:val="622"/>
          <w:jc w:val="center"/>
        </w:trPr>
        <w:tc>
          <w:tcPr>
            <w:tcW w:w="1867" w:type="dxa"/>
            <w:shd w:val="clear" w:color="auto" w:fill="EAF2F8"/>
            <w:vAlign w:val="center"/>
          </w:tcPr>
          <w:p w14:paraId="401BED04" w14:textId="77777777" w:rsidR="00456FDD" w:rsidRDefault="00000000">
            <w:pPr>
              <w:rPr>
                <w:rFonts w:hint="eastAsia"/>
              </w:rPr>
            </w:pPr>
            <w:r>
              <w:rPr>
                <w:rFonts w:ascii="黑体" w:eastAsia="黑体" w:hAnsi="黑体"/>
                <w:b/>
                <w:sz w:val="21"/>
              </w:rPr>
              <w:t>环节</w:t>
            </w:r>
          </w:p>
        </w:tc>
        <w:tc>
          <w:tcPr>
            <w:tcW w:w="4040" w:type="dxa"/>
            <w:shd w:val="clear" w:color="auto" w:fill="EAF2F8"/>
            <w:vAlign w:val="center"/>
          </w:tcPr>
          <w:p w14:paraId="0A6077D7" w14:textId="77777777" w:rsidR="00456FDD" w:rsidRDefault="00000000">
            <w:pPr>
              <w:rPr>
                <w:rFonts w:hint="eastAsia"/>
              </w:rPr>
            </w:pPr>
            <w:r>
              <w:rPr>
                <w:rFonts w:ascii="黑体" w:eastAsia="黑体" w:hAnsi="黑体"/>
                <w:b/>
                <w:sz w:val="21"/>
              </w:rPr>
              <w:t>强化学习实验</w:t>
            </w:r>
          </w:p>
        </w:tc>
        <w:tc>
          <w:tcPr>
            <w:tcW w:w="4287" w:type="dxa"/>
            <w:shd w:val="clear" w:color="auto" w:fill="EAF2F8"/>
            <w:vAlign w:val="center"/>
          </w:tcPr>
          <w:p w14:paraId="31E22E3A" w14:textId="77777777" w:rsidR="00456FDD" w:rsidRDefault="00000000">
            <w:pPr>
              <w:rPr>
                <w:rFonts w:hint="eastAsia"/>
              </w:rPr>
            </w:pPr>
            <w:r>
              <w:rPr>
                <w:rFonts w:ascii="黑体" w:eastAsia="黑体" w:hAnsi="黑体"/>
                <w:b/>
                <w:sz w:val="21"/>
              </w:rPr>
              <w:t>IMA知识库实验</w:t>
            </w:r>
          </w:p>
        </w:tc>
      </w:tr>
      <w:tr w:rsidR="00456FDD" w14:paraId="0713C168" w14:textId="77777777" w:rsidTr="00B0095C">
        <w:trPr>
          <w:trHeight w:val="703"/>
          <w:jc w:val="center"/>
        </w:trPr>
        <w:tc>
          <w:tcPr>
            <w:tcW w:w="1867" w:type="dxa"/>
            <w:vAlign w:val="center"/>
          </w:tcPr>
          <w:p w14:paraId="191A09B6" w14:textId="77777777" w:rsidR="00456FDD" w:rsidRDefault="00000000">
            <w:pPr>
              <w:spacing w:after="0" w:line="276" w:lineRule="auto"/>
              <w:rPr>
                <w:rFonts w:hint="eastAsia"/>
              </w:rPr>
            </w:pPr>
            <w:r>
              <w:rPr>
                <w:sz w:val="20"/>
              </w:rPr>
              <w:t>目标</w:t>
            </w:r>
          </w:p>
        </w:tc>
        <w:tc>
          <w:tcPr>
            <w:tcW w:w="4040" w:type="dxa"/>
            <w:vAlign w:val="center"/>
          </w:tcPr>
          <w:p w14:paraId="16F35932" w14:textId="77777777" w:rsidR="00456FDD" w:rsidRDefault="00000000">
            <w:pPr>
              <w:spacing w:after="0" w:line="276" w:lineRule="auto"/>
              <w:rPr>
                <w:rFonts w:hint="eastAsia"/>
                <w:lang w:eastAsia="zh-CN"/>
              </w:rPr>
            </w:pPr>
            <w:r>
              <w:rPr>
                <w:sz w:val="20"/>
                <w:lang w:eastAsia="zh-CN"/>
              </w:rPr>
              <w:t>完成终点任务并获得较高综合得分</w:t>
            </w:r>
          </w:p>
        </w:tc>
        <w:tc>
          <w:tcPr>
            <w:tcW w:w="4287" w:type="dxa"/>
            <w:vAlign w:val="center"/>
          </w:tcPr>
          <w:p w14:paraId="10B190FC" w14:textId="77777777" w:rsidR="00456FDD" w:rsidRDefault="00000000">
            <w:pPr>
              <w:spacing w:after="0" w:line="276" w:lineRule="auto"/>
              <w:rPr>
                <w:rFonts w:hint="eastAsia"/>
                <w:lang w:eastAsia="zh-CN"/>
              </w:rPr>
            </w:pPr>
            <w:r>
              <w:rPr>
                <w:sz w:val="20"/>
                <w:lang w:eastAsia="zh-CN"/>
              </w:rPr>
              <w:t>基于可靠资料生成结构清晰的专题报告</w:t>
            </w:r>
          </w:p>
        </w:tc>
      </w:tr>
      <w:tr w:rsidR="00456FDD" w14:paraId="5F2E1BEC" w14:textId="77777777" w:rsidTr="00B0095C">
        <w:trPr>
          <w:trHeight w:val="692"/>
          <w:jc w:val="center"/>
        </w:trPr>
        <w:tc>
          <w:tcPr>
            <w:tcW w:w="1867" w:type="dxa"/>
            <w:vAlign w:val="center"/>
          </w:tcPr>
          <w:p w14:paraId="1BEF6C8E" w14:textId="77777777" w:rsidR="00456FDD" w:rsidRDefault="00000000">
            <w:pPr>
              <w:spacing w:after="0" w:line="276" w:lineRule="auto"/>
              <w:rPr>
                <w:rFonts w:hint="eastAsia"/>
              </w:rPr>
            </w:pPr>
            <w:r>
              <w:rPr>
                <w:sz w:val="20"/>
              </w:rPr>
              <w:t>关键变量</w:t>
            </w:r>
          </w:p>
        </w:tc>
        <w:tc>
          <w:tcPr>
            <w:tcW w:w="4040" w:type="dxa"/>
            <w:vAlign w:val="center"/>
          </w:tcPr>
          <w:p w14:paraId="4B2438C9" w14:textId="77777777" w:rsidR="00456FDD" w:rsidRDefault="00000000">
            <w:pPr>
              <w:spacing w:after="0" w:line="276" w:lineRule="auto"/>
              <w:rPr>
                <w:rFonts w:hint="eastAsia"/>
                <w:lang w:eastAsia="zh-CN"/>
              </w:rPr>
            </w:pPr>
            <w:r>
              <w:rPr>
                <w:sz w:val="20"/>
                <w:lang w:eastAsia="zh-CN"/>
              </w:rPr>
              <w:t>终点奖励、宝箱奖励、步数惩罚</w:t>
            </w:r>
          </w:p>
        </w:tc>
        <w:tc>
          <w:tcPr>
            <w:tcW w:w="4287" w:type="dxa"/>
            <w:vAlign w:val="center"/>
          </w:tcPr>
          <w:p w14:paraId="47A34F82" w14:textId="77777777" w:rsidR="00456FDD" w:rsidRDefault="00000000">
            <w:pPr>
              <w:spacing w:after="0" w:line="276" w:lineRule="auto"/>
              <w:rPr>
                <w:rFonts w:hint="eastAsia"/>
                <w:lang w:eastAsia="zh-CN"/>
              </w:rPr>
            </w:pPr>
            <w:r>
              <w:rPr>
                <w:sz w:val="20"/>
                <w:lang w:eastAsia="zh-CN"/>
              </w:rPr>
              <w:t>资料范围、分类方式、标签、提示词约束</w:t>
            </w:r>
          </w:p>
        </w:tc>
      </w:tr>
      <w:tr w:rsidR="00456FDD" w14:paraId="5946AC5C" w14:textId="77777777" w:rsidTr="00B0095C">
        <w:trPr>
          <w:trHeight w:val="703"/>
          <w:jc w:val="center"/>
        </w:trPr>
        <w:tc>
          <w:tcPr>
            <w:tcW w:w="1867" w:type="dxa"/>
            <w:vAlign w:val="center"/>
          </w:tcPr>
          <w:p w14:paraId="06F20394" w14:textId="77777777" w:rsidR="00456FDD" w:rsidRDefault="00000000">
            <w:pPr>
              <w:spacing w:after="0" w:line="276" w:lineRule="auto"/>
              <w:rPr>
                <w:rFonts w:hint="eastAsia"/>
              </w:rPr>
            </w:pPr>
            <w:r>
              <w:rPr>
                <w:sz w:val="20"/>
              </w:rPr>
              <w:t>过程证据</w:t>
            </w:r>
          </w:p>
        </w:tc>
        <w:tc>
          <w:tcPr>
            <w:tcW w:w="4040" w:type="dxa"/>
            <w:vAlign w:val="center"/>
          </w:tcPr>
          <w:p w14:paraId="0D800C40" w14:textId="77777777" w:rsidR="00456FDD" w:rsidRDefault="00000000">
            <w:pPr>
              <w:spacing w:after="0" w:line="276" w:lineRule="auto"/>
              <w:rPr>
                <w:rFonts w:hint="eastAsia"/>
                <w:lang w:eastAsia="zh-CN"/>
              </w:rPr>
            </w:pPr>
            <w:r>
              <w:rPr>
                <w:sz w:val="20"/>
                <w:lang w:eastAsia="zh-CN"/>
              </w:rPr>
              <w:t>训练任务、评估看板、模型结果截图</w:t>
            </w:r>
          </w:p>
        </w:tc>
        <w:tc>
          <w:tcPr>
            <w:tcW w:w="4287" w:type="dxa"/>
            <w:vAlign w:val="center"/>
          </w:tcPr>
          <w:p w14:paraId="0462B1AB" w14:textId="77777777" w:rsidR="00456FDD" w:rsidRDefault="00000000">
            <w:pPr>
              <w:spacing w:after="0" w:line="276" w:lineRule="auto"/>
              <w:rPr>
                <w:rFonts w:hint="eastAsia"/>
                <w:lang w:eastAsia="zh-CN"/>
              </w:rPr>
            </w:pPr>
            <w:r>
              <w:rPr>
                <w:sz w:val="20"/>
                <w:lang w:eastAsia="zh-CN"/>
              </w:rPr>
              <w:t>知识库界面、检索结果、问答记录、原文核验</w:t>
            </w:r>
          </w:p>
        </w:tc>
      </w:tr>
      <w:tr w:rsidR="00456FDD" w14:paraId="35DF0F8B" w14:textId="77777777" w:rsidTr="00B0095C">
        <w:trPr>
          <w:trHeight w:val="703"/>
          <w:jc w:val="center"/>
        </w:trPr>
        <w:tc>
          <w:tcPr>
            <w:tcW w:w="1867" w:type="dxa"/>
            <w:vAlign w:val="center"/>
          </w:tcPr>
          <w:p w14:paraId="074F2AF4" w14:textId="77777777" w:rsidR="00456FDD" w:rsidRDefault="00000000">
            <w:pPr>
              <w:spacing w:after="0" w:line="276" w:lineRule="auto"/>
              <w:rPr>
                <w:rFonts w:hint="eastAsia"/>
              </w:rPr>
            </w:pPr>
            <w:r>
              <w:rPr>
                <w:sz w:val="20"/>
              </w:rPr>
              <w:t>评价方式</w:t>
            </w:r>
          </w:p>
        </w:tc>
        <w:tc>
          <w:tcPr>
            <w:tcW w:w="4040" w:type="dxa"/>
            <w:vAlign w:val="center"/>
          </w:tcPr>
          <w:p w14:paraId="032F8AD7" w14:textId="77777777" w:rsidR="00456FDD" w:rsidRDefault="00000000">
            <w:pPr>
              <w:spacing w:after="0" w:line="276" w:lineRule="auto"/>
              <w:rPr>
                <w:rFonts w:hint="eastAsia"/>
                <w:lang w:eastAsia="zh-CN"/>
              </w:rPr>
            </w:pPr>
            <w:r>
              <w:rPr>
                <w:sz w:val="20"/>
                <w:lang w:eastAsia="zh-CN"/>
              </w:rPr>
              <w:t>完成率、步数、宝箱、超时、总分</w:t>
            </w:r>
          </w:p>
        </w:tc>
        <w:tc>
          <w:tcPr>
            <w:tcW w:w="4287" w:type="dxa"/>
            <w:vAlign w:val="center"/>
          </w:tcPr>
          <w:p w14:paraId="51EE166C" w14:textId="77777777" w:rsidR="00456FDD" w:rsidRDefault="00000000">
            <w:pPr>
              <w:spacing w:after="0" w:line="276" w:lineRule="auto"/>
              <w:rPr>
                <w:rFonts w:hint="eastAsia"/>
                <w:lang w:eastAsia="zh-CN"/>
              </w:rPr>
            </w:pPr>
            <w:r>
              <w:rPr>
                <w:sz w:val="20"/>
                <w:lang w:eastAsia="zh-CN"/>
              </w:rPr>
              <w:t>结构完整性、引用准确性、内容相关性</w:t>
            </w:r>
          </w:p>
        </w:tc>
      </w:tr>
    </w:tbl>
    <w:p w14:paraId="49641DF7" w14:textId="77777777" w:rsidR="00456FDD" w:rsidRDefault="00456FDD">
      <w:pPr>
        <w:spacing w:after="0"/>
        <w:rPr>
          <w:rFonts w:hint="eastAsia"/>
          <w:lang w:eastAsia="zh-CN"/>
        </w:rPr>
      </w:pPr>
    </w:p>
    <w:p w14:paraId="20DE57BC" w14:textId="77777777" w:rsidR="00456FDD" w:rsidRDefault="00000000">
      <w:pPr>
        <w:pStyle w:val="21"/>
        <w:rPr>
          <w:lang w:eastAsia="zh-CN"/>
        </w:rPr>
      </w:pPr>
      <w:r>
        <w:rPr>
          <w:lang w:eastAsia="zh-CN"/>
        </w:rPr>
        <w:t xml:space="preserve">3.4 </w:t>
      </w:r>
      <w:r>
        <w:rPr>
          <w:lang w:eastAsia="zh-CN"/>
        </w:rPr>
        <w:t>实习内容小结</w:t>
      </w:r>
    </w:p>
    <w:p w14:paraId="0CD89A52" w14:textId="77777777" w:rsidR="00456FDD" w:rsidRDefault="00000000">
      <w:pPr>
        <w:jc w:val="both"/>
        <w:rPr>
          <w:rFonts w:hint="eastAsia"/>
          <w:lang w:eastAsia="zh-CN"/>
        </w:rPr>
      </w:pPr>
      <w:r>
        <w:rPr>
          <w:lang w:eastAsia="zh-CN"/>
        </w:rPr>
        <w:t>本次实习的内容可以概括为两类：一类是面向任务结果的强化学习实验，重点是根据规则设计奖励参数、训练模型并用统一指标评价；另一类是面向知识生产的IMA实验，重点是围绕主题筛选资料、组织知识库、限定提问范围、核验模型输出并完成报告。前者训练了我对算法行为和实验指标的理解，后者训练了我对资料质量、内容结构和人工核验的重视。</w:t>
      </w:r>
    </w:p>
    <w:p w14:paraId="6CA4F927" w14:textId="77777777" w:rsidR="00456FDD" w:rsidRDefault="00000000">
      <w:pPr>
        <w:spacing w:before="80" w:after="40"/>
        <w:jc w:val="center"/>
        <w:rPr>
          <w:rFonts w:hint="eastAsia"/>
        </w:rPr>
      </w:pPr>
      <w:r>
        <w:rPr>
          <w:noProof/>
        </w:rPr>
        <w:lastRenderedPageBreak/>
        <w:drawing>
          <wp:inline distT="0" distB="0" distL="0" distR="0" wp14:anchorId="04F9B535" wp14:editId="7AA96DF8">
            <wp:extent cx="4968000" cy="2143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模型.png"/>
                    <pic:cNvPicPr/>
                  </pic:nvPicPr>
                  <pic:blipFill>
                    <a:blip r:embed="rId9"/>
                    <a:stretch>
                      <a:fillRect/>
                    </a:stretch>
                  </pic:blipFill>
                  <pic:spPr>
                    <a:xfrm>
                      <a:off x="0" y="0"/>
                      <a:ext cx="4968000" cy="2143501"/>
                    </a:xfrm>
                    <a:prstGeom prst="rect">
                      <a:avLst/>
                    </a:prstGeom>
                  </pic:spPr>
                </pic:pic>
              </a:graphicData>
            </a:graphic>
          </wp:inline>
        </w:drawing>
      </w:r>
    </w:p>
    <w:p w14:paraId="0FF7444F" w14:textId="77777777" w:rsidR="00456FDD" w:rsidRDefault="00000000">
      <w:pPr>
        <w:jc w:val="center"/>
        <w:rPr>
          <w:rFonts w:hint="eastAsia"/>
          <w:lang w:eastAsia="zh-CN"/>
        </w:rPr>
      </w:pPr>
      <w:r>
        <w:rPr>
          <w:sz w:val="21"/>
          <w:lang w:eastAsia="zh-CN"/>
        </w:rPr>
        <w:t>图1  强化学习模型管理与训练配置界面</w:t>
      </w:r>
    </w:p>
    <w:p w14:paraId="1C0436FC" w14:textId="77777777" w:rsidR="00456FDD" w:rsidRDefault="00000000">
      <w:pPr>
        <w:spacing w:before="80" w:after="40"/>
        <w:jc w:val="center"/>
        <w:rPr>
          <w:rFonts w:hint="eastAsia"/>
        </w:rPr>
      </w:pPr>
      <w:r>
        <w:rPr>
          <w:noProof/>
        </w:rPr>
        <w:drawing>
          <wp:inline distT="0" distB="0" distL="0" distR="0" wp14:anchorId="50ECBA61" wp14:editId="24B6FBAC">
            <wp:extent cx="4968000" cy="33520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知识库构建.png"/>
                    <pic:cNvPicPr/>
                  </pic:nvPicPr>
                  <pic:blipFill>
                    <a:blip r:embed="rId10"/>
                    <a:stretch>
                      <a:fillRect/>
                    </a:stretch>
                  </pic:blipFill>
                  <pic:spPr>
                    <a:xfrm>
                      <a:off x="0" y="0"/>
                      <a:ext cx="4968000" cy="3352011"/>
                    </a:xfrm>
                    <a:prstGeom prst="rect">
                      <a:avLst/>
                    </a:prstGeom>
                  </pic:spPr>
                </pic:pic>
              </a:graphicData>
            </a:graphic>
          </wp:inline>
        </w:drawing>
      </w:r>
    </w:p>
    <w:p w14:paraId="68BE226F" w14:textId="77777777" w:rsidR="00456FDD" w:rsidRDefault="00000000">
      <w:pPr>
        <w:jc w:val="center"/>
        <w:rPr>
          <w:rFonts w:hint="eastAsia"/>
          <w:lang w:eastAsia="zh-CN"/>
        </w:rPr>
      </w:pPr>
      <w:r>
        <w:rPr>
          <w:sz w:val="21"/>
          <w:lang w:eastAsia="zh-CN"/>
        </w:rPr>
        <w:t>图2  IMA人工智能伦理治理知识库构建界面</w:t>
      </w:r>
    </w:p>
    <w:p w14:paraId="613BE1B3" w14:textId="77777777" w:rsidR="00456FDD" w:rsidRDefault="00000000">
      <w:pPr>
        <w:pStyle w:val="1"/>
        <w:rPr>
          <w:lang w:eastAsia="zh-CN"/>
        </w:rPr>
      </w:pPr>
      <w:r>
        <w:rPr>
          <w:lang w:eastAsia="zh-CN"/>
        </w:rPr>
        <w:t>四、强化学习实验：峡谷寻宝任务</w:t>
      </w:r>
    </w:p>
    <w:p w14:paraId="514E8703" w14:textId="77777777" w:rsidR="00456FDD" w:rsidRDefault="00000000">
      <w:pPr>
        <w:pStyle w:val="21"/>
        <w:rPr>
          <w:lang w:eastAsia="zh-CN"/>
        </w:rPr>
      </w:pPr>
      <w:r>
        <w:rPr>
          <w:lang w:eastAsia="zh-CN"/>
        </w:rPr>
        <w:t xml:space="preserve">4.1 </w:t>
      </w:r>
      <w:r>
        <w:rPr>
          <w:lang w:eastAsia="zh-CN"/>
        </w:rPr>
        <w:t>环境规则与任务目标</w:t>
      </w:r>
    </w:p>
    <w:p w14:paraId="4C9E6903" w14:textId="77777777" w:rsidR="00456FDD" w:rsidRDefault="00000000">
      <w:pPr>
        <w:jc w:val="both"/>
        <w:rPr>
          <w:rFonts w:hint="eastAsia"/>
          <w:lang w:eastAsia="zh-CN"/>
        </w:rPr>
      </w:pPr>
      <w:r>
        <w:rPr>
          <w:lang w:eastAsia="zh-CN"/>
        </w:rPr>
        <w:t>峡谷寻宝任务使用64×64网格地图，智能体只能在上下左右四个方向移动，每次移动一个网格。智能体只能看到以自身为中心的5×5局部视野，因此不能一次性观察完整地图。地图中设置起点、终点、道路、障碍物和5个宝箱。终点奖励为150分，每个宝箱奖励为100分，同时根据步数给予惩罚；如果超时，任务总分为0。</w:t>
      </w:r>
    </w:p>
    <w:p w14:paraId="742F79A5" w14:textId="77777777" w:rsidR="00456FDD" w:rsidRDefault="00000000">
      <w:pPr>
        <w:jc w:val="both"/>
        <w:rPr>
          <w:rFonts w:hint="eastAsia"/>
          <w:lang w:eastAsia="zh-CN"/>
        </w:rPr>
      </w:pPr>
      <w:r>
        <w:rPr>
          <w:lang w:eastAsia="zh-CN"/>
        </w:rPr>
        <w:lastRenderedPageBreak/>
        <w:t>这个环境的难点在于，智能体并不是简单地沿最短路径走到终点。局部视野使它需要探索，宝箱又提供了额外收益，过度探索却会增加步数和超时风险。因此，我将实验目标定义为“在保证稳定到达终点的前提下，提高宝箱收益和综合得分”，并把完成率、步数、宝箱数和总分同时作为观察指标。</w:t>
      </w:r>
    </w:p>
    <w:p w14:paraId="5C5A9BD0" w14:textId="77777777" w:rsidR="00456FDD" w:rsidRDefault="00000000">
      <w:pPr>
        <w:jc w:val="center"/>
        <w:rPr>
          <w:rFonts w:hint="eastAsia"/>
          <w:lang w:eastAsia="zh-CN"/>
        </w:rPr>
      </w:pPr>
      <w:r>
        <w:rPr>
          <w:sz w:val="21"/>
          <w:lang w:eastAsia="zh-CN"/>
        </w:rPr>
        <w:t>表4  强化学习实验规则与评价指标</w:t>
      </w:r>
    </w:p>
    <w:tbl>
      <w:tblPr>
        <w:tblStyle w:val="aff1"/>
        <w:tblW w:w="0" w:type="auto"/>
        <w:jc w:val="center"/>
        <w:tblLook w:val="04A0" w:firstRow="1" w:lastRow="0" w:firstColumn="1" w:lastColumn="0" w:noHBand="0" w:noVBand="1"/>
      </w:tblPr>
      <w:tblGrid>
        <w:gridCol w:w="1782"/>
        <w:gridCol w:w="4002"/>
        <w:gridCol w:w="3334"/>
      </w:tblGrid>
      <w:tr w:rsidR="00456FDD" w14:paraId="472871E8" w14:textId="77777777">
        <w:trPr>
          <w:jc w:val="center"/>
        </w:trPr>
        <w:tc>
          <w:tcPr>
            <w:tcW w:w="1814" w:type="dxa"/>
            <w:shd w:val="clear" w:color="auto" w:fill="EAF2F8"/>
            <w:vAlign w:val="center"/>
          </w:tcPr>
          <w:p w14:paraId="1B18518F" w14:textId="77777777" w:rsidR="00456FDD" w:rsidRDefault="00000000">
            <w:pPr>
              <w:rPr>
                <w:rFonts w:hint="eastAsia"/>
              </w:rPr>
            </w:pPr>
            <w:r>
              <w:rPr>
                <w:rFonts w:ascii="黑体" w:eastAsia="黑体" w:hAnsi="黑体"/>
                <w:b/>
                <w:sz w:val="21"/>
              </w:rPr>
              <w:t>指标</w:t>
            </w:r>
          </w:p>
        </w:tc>
        <w:tc>
          <w:tcPr>
            <w:tcW w:w="4082" w:type="dxa"/>
            <w:shd w:val="clear" w:color="auto" w:fill="EAF2F8"/>
            <w:vAlign w:val="center"/>
          </w:tcPr>
          <w:p w14:paraId="0EFD8A02" w14:textId="77777777" w:rsidR="00456FDD" w:rsidRDefault="00000000">
            <w:pPr>
              <w:rPr>
                <w:rFonts w:hint="eastAsia"/>
              </w:rPr>
            </w:pPr>
            <w:r>
              <w:rPr>
                <w:rFonts w:ascii="黑体" w:eastAsia="黑体" w:hAnsi="黑体"/>
                <w:b/>
                <w:sz w:val="21"/>
              </w:rPr>
              <w:t>含义</w:t>
            </w:r>
          </w:p>
        </w:tc>
        <w:tc>
          <w:tcPr>
            <w:tcW w:w="3402" w:type="dxa"/>
            <w:shd w:val="clear" w:color="auto" w:fill="EAF2F8"/>
            <w:vAlign w:val="center"/>
          </w:tcPr>
          <w:p w14:paraId="2FA424E7" w14:textId="77777777" w:rsidR="00456FDD" w:rsidRDefault="00000000">
            <w:pPr>
              <w:rPr>
                <w:rFonts w:hint="eastAsia"/>
              </w:rPr>
            </w:pPr>
            <w:r>
              <w:rPr>
                <w:rFonts w:ascii="黑体" w:eastAsia="黑体" w:hAnsi="黑体"/>
                <w:b/>
                <w:sz w:val="21"/>
              </w:rPr>
              <w:t>使用方式</w:t>
            </w:r>
          </w:p>
        </w:tc>
      </w:tr>
      <w:tr w:rsidR="00456FDD" w14:paraId="232737C7" w14:textId="77777777">
        <w:trPr>
          <w:jc w:val="center"/>
        </w:trPr>
        <w:tc>
          <w:tcPr>
            <w:tcW w:w="1814" w:type="dxa"/>
            <w:vAlign w:val="center"/>
          </w:tcPr>
          <w:p w14:paraId="75A6AFC3" w14:textId="77777777" w:rsidR="00456FDD" w:rsidRDefault="00000000">
            <w:pPr>
              <w:spacing w:after="0" w:line="276" w:lineRule="auto"/>
              <w:rPr>
                <w:rFonts w:hint="eastAsia"/>
              </w:rPr>
            </w:pPr>
            <w:r>
              <w:rPr>
                <w:sz w:val="20"/>
              </w:rPr>
              <w:t>完成局数</w:t>
            </w:r>
          </w:p>
        </w:tc>
        <w:tc>
          <w:tcPr>
            <w:tcW w:w="4082" w:type="dxa"/>
            <w:vAlign w:val="center"/>
          </w:tcPr>
          <w:p w14:paraId="16B1CDEB" w14:textId="77777777" w:rsidR="00456FDD" w:rsidRDefault="00000000">
            <w:pPr>
              <w:spacing w:after="0" w:line="276" w:lineRule="auto"/>
              <w:rPr>
                <w:rFonts w:hint="eastAsia"/>
                <w:lang w:eastAsia="zh-CN"/>
              </w:rPr>
            </w:pPr>
            <w:r>
              <w:rPr>
                <w:sz w:val="20"/>
                <w:lang w:eastAsia="zh-CN"/>
              </w:rPr>
              <w:t>在评估局中成功抵达终点的次数</w:t>
            </w:r>
          </w:p>
        </w:tc>
        <w:tc>
          <w:tcPr>
            <w:tcW w:w="3402" w:type="dxa"/>
            <w:vAlign w:val="center"/>
          </w:tcPr>
          <w:p w14:paraId="3E35706F" w14:textId="77777777" w:rsidR="00456FDD" w:rsidRDefault="00000000">
            <w:pPr>
              <w:spacing w:after="0" w:line="276" w:lineRule="auto"/>
              <w:rPr>
                <w:rFonts w:hint="eastAsia"/>
                <w:lang w:eastAsia="zh-CN"/>
              </w:rPr>
            </w:pPr>
            <w:r>
              <w:rPr>
                <w:sz w:val="20"/>
                <w:lang w:eastAsia="zh-CN"/>
              </w:rPr>
              <w:t>判断任务是否基本学会</w:t>
            </w:r>
          </w:p>
        </w:tc>
      </w:tr>
      <w:tr w:rsidR="00456FDD" w14:paraId="23B6A92F" w14:textId="77777777">
        <w:trPr>
          <w:jc w:val="center"/>
        </w:trPr>
        <w:tc>
          <w:tcPr>
            <w:tcW w:w="1814" w:type="dxa"/>
            <w:vAlign w:val="center"/>
          </w:tcPr>
          <w:p w14:paraId="3293A4E3" w14:textId="77777777" w:rsidR="00456FDD" w:rsidRDefault="00000000">
            <w:pPr>
              <w:spacing w:after="0" w:line="276" w:lineRule="auto"/>
              <w:rPr>
                <w:rFonts w:hint="eastAsia"/>
              </w:rPr>
            </w:pPr>
            <w:r>
              <w:rPr>
                <w:sz w:val="20"/>
              </w:rPr>
              <w:t>完成步数</w:t>
            </w:r>
          </w:p>
        </w:tc>
        <w:tc>
          <w:tcPr>
            <w:tcW w:w="4082" w:type="dxa"/>
            <w:vAlign w:val="center"/>
          </w:tcPr>
          <w:p w14:paraId="652958E7" w14:textId="77777777" w:rsidR="00456FDD" w:rsidRDefault="00000000">
            <w:pPr>
              <w:spacing w:after="0" w:line="276" w:lineRule="auto"/>
              <w:rPr>
                <w:rFonts w:hint="eastAsia"/>
                <w:lang w:eastAsia="zh-CN"/>
              </w:rPr>
            </w:pPr>
            <w:r>
              <w:rPr>
                <w:sz w:val="20"/>
                <w:lang w:eastAsia="zh-CN"/>
              </w:rPr>
              <w:t>从起点到终点所用的移动步数</w:t>
            </w:r>
          </w:p>
        </w:tc>
        <w:tc>
          <w:tcPr>
            <w:tcW w:w="3402" w:type="dxa"/>
            <w:vAlign w:val="center"/>
          </w:tcPr>
          <w:p w14:paraId="7E4477D9" w14:textId="77777777" w:rsidR="00456FDD" w:rsidRDefault="00000000">
            <w:pPr>
              <w:spacing w:after="0" w:line="276" w:lineRule="auto"/>
              <w:rPr>
                <w:rFonts w:hint="eastAsia"/>
              </w:rPr>
            </w:pPr>
            <w:r>
              <w:rPr>
                <w:sz w:val="20"/>
              </w:rPr>
              <w:t>衡量路径效率</w:t>
            </w:r>
          </w:p>
        </w:tc>
      </w:tr>
      <w:tr w:rsidR="00456FDD" w14:paraId="4E62BDE8" w14:textId="77777777">
        <w:trPr>
          <w:jc w:val="center"/>
        </w:trPr>
        <w:tc>
          <w:tcPr>
            <w:tcW w:w="1814" w:type="dxa"/>
            <w:vAlign w:val="center"/>
          </w:tcPr>
          <w:p w14:paraId="31853289" w14:textId="77777777" w:rsidR="00456FDD" w:rsidRDefault="00000000">
            <w:pPr>
              <w:spacing w:after="0" w:line="276" w:lineRule="auto"/>
              <w:rPr>
                <w:rFonts w:hint="eastAsia"/>
              </w:rPr>
            </w:pPr>
            <w:r>
              <w:rPr>
                <w:sz w:val="20"/>
              </w:rPr>
              <w:t>宝箱数量</w:t>
            </w:r>
          </w:p>
        </w:tc>
        <w:tc>
          <w:tcPr>
            <w:tcW w:w="4082" w:type="dxa"/>
            <w:vAlign w:val="center"/>
          </w:tcPr>
          <w:p w14:paraId="5DF09007" w14:textId="77777777" w:rsidR="00456FDD" w:rsidRDefault="00000000">
            <w:pPr>
              <w:spacing w:after="0" w:line="276" w:lineRule="auto"/>
              <w:rPr>
                <w:rFonts w:hint="eastAsia"/>
              </w:rPr>
            </w:pPr>
            <w:r>
              <w:rPr>
                <w:sz w:val="20"/>
              </w:rPr>
              <w:t>单局收集的宝箱个数</w:t>
            </w:r>
          </w:p>
        </w:tc>
        <w:tc>
          <w:tcPr>
            <w:tcW w:w="3402" w:type="dxa"/>
            <w:vAlign w:val="center"/>
          </w:tcPr>
          <w:p w14:paraId="70D249B6" w14:textId="77777777" w:rsidR="00456FDD" w:rsidRDefault="00000000">
            <w:pPr>
              <w:spacing w:after="0" w:line="276" w:lineRule="auto"/>
              <w:rPr>
                <w:rFonts w:hint="eastAsia"/>
              </w:rPr>
            </w:pPr>
            <w:r>
              <w:rPr>
                <w:sz w:val="20"/>
              </w:rPr>
              <w:t>衡量探索收益</w:t>
            </w:r>
          </w:p>
        </w:tc>
      </w:tr>
      <w:tr w:rsidR="00456FDD" w14:paraId="7F93B397" w14:textId="77777777">
        <w:trPr>
          <w:jc w:val="center"/>
        </w:trPr>
        <w:tc>
          <w:tcPr>
            <w:tcW w:w="1814" w:type="dxa"/>
            <w:vAlign w:val="center"/>
          </w:tcPr>
          <w:p w14:paraId="3D1C519C" w14:textId="77777777" w:rsidR="00456FDD" w:rsidRDefault="00000000">
            <w:pPr>
              <w:spacing w:after="0" w:line="276" w:lineRule="auto"/>
              <w:rPr>
                <w:rFonts w:hint="eastAsia"/>
              </w:rPr>
            </w:pPr>
            <w:r>
              <w:rPr>
                <w:sz w:val="20"/>
              </w:rPr>
              <w:t>超时与异常</w:t>
            </w:r>
          </w:p>
        </w:tc>
        <w:tc>
          <w:tcPr>
            <w:tcW w:w="4082" w:type="dxa"/>
            <w:vAlign w:val="center"/>
          </w:tcPr>
          <w:p w14:paraId="0273AFD5" w14:textId="77777777" w:rsidR="00456FDD" w:rsidRDefault="00000000">
            <w:pPr>
              <w:spacing w:after="0" w:line="276" w:lineRule="auto"/>
              <w:rPr>
                <w:rFonts w:hint="eastAsia"/>
                <w:lang w:eastAsia="zh-CN"/>
              </w:rPr>
            </w:pPr>
            <w:r>
              <w:rPr>
                <w:sz w:val="20"/>
                <w:lang w:eastAsia="zh-CN"/>
              </w:rPr>
              <w:t>未在规定时间内完成或运行异常</w:t>
            </w:r>
          </w:p>
        </w:tc>
        <w:tc>
          <w:tcPr>
            <w:tcW w:w="3402" w:type="dxa"/>
            <w:vAlign w:val="center"/>
          </w:tcPr>
          <w:p w14:paraId="2B2D2FE8" w14:textId="77777777" w:rsidR="00456FDD" w:rsidRDefault="00000000">
            <w:pPr>
              <w:spacing w:after="0" w:line="276" w:lineRule="auto"/>
              <w:rPr>
                <w:rFonts w:hint="eastAsia"/>
              </w:rPr>
            </w:pPr>
            <w:r>
              <w:rPr>
                <w:sz w:val="20"/>
              </w:rPr>
              <w:t>作为硬性风险指标</w:t>
            </w:r>
          </w:p>
        </w:tc>
      </w:tr>
      <w:tr w:rsidR="00456FDD" w14:paraId="7B582736" w14:textId="77777777">
        <w:trPr>
          <w:jc w:val="center"/>
        </w:trPr>
        <w:tc>
          <w:tcPr>
            <w:tcW w:w="1814" w:type="dxa"/>
            <w:vAlign w:val="center"/>
          </w:tcPr>
          <w:p w14:paraId="605DB6AB" w14:textId="77777777" w:rsidR="00456FDD" w:rsidRDefault="00000000">
            <w:pPr>
              <w:spacing w:after="0" w:line="276" w:lineRule="auto"/>
              <w:rPr>
                <w:rFonts w:hint="eastAsia"/>
              </w:rPr>
            </w:pPr>
            <w:r>
              <w:rPr>
                <w:sz w:val="20"/>
              </w:rPr>
              <w:t>最终得分</w:t>
            </w:r>
          </w:p>
        </w:tc>
        <w:tc>
          <w:tcPr>
            <w:tcW w:w="4082" w:type="dxa"/>
            <w:vAlign w:val="center"/>
          </w:tcPr>
          <w:p w14:paraId="0635A00E" w14:textId="77777777" w:rsidR="00456FDD" w:rsidRDefault="00000000">
            <w:pPr>
              <w:spacing w:after="0" w:line="276" w:lineRule="auto"/>
              <w:rPr>
                <w:rFonts w:hint="eastAsia"/>
                <w:lang w:eastAsia="zh-CN"/>
              </w:rPr>
            </w:pPr>
            <w:r>
              <w:rPr>
                <w:sz w:val="20"/>
                <w:lang w:eastAsia="zh-CN"/>
              </w:rPr>
              <w:t>终点、宝箱和步数综合后的任务分数</w:t>
            </w:r>
          </w:p>
        </w:tc>
        <w:tc>
          <w:tcPr>
            <w:tcW w:w="3402" w:type="dxa"/>
            <w:vAlign w:val="center"/>
          </w:tcPr>
          <w:p w14:paraId="5249FC12" w14:textId="77777777" w:rsidR="00456FDD" w:rsidRDefault="00000000">
            <w:pPr>
              <w:spacing w:after="0" w:line="276" w:lineRule="auto"/>
              <w:rPr>
                <w:rFonts w:hint="eastAsia"/>
              </w:rPr>
            </w:pPr>
            <w:r>
              <w:rPr>
                <w:sz w:val="20"/>
              </w:rPr>
              <w:t>比较整体表现</w:t>
            </w:r>
          </w:p>
        </w:tc>
      </w:tr>
    </w:tbl>
    <w:p w14:paraId="7FE5394D" w14:textId="77777777" w:rsidR="00456FDD" w:rsidRDefault="00456FDD">
      <w:pPr>
        <w:spacing w:after="0"/>
        <w:rPr>
          <w:rFonts w:hint="eastAsia"/>
        </w:rPr>
      </w:pPr>
    </w:p>
    <w:p w14:paraId="17D43463" w14:textId="77777777" w:rsidR="00456FDD" w:rsidRDefault="00000000">
      <w:pPr>
        <w:pStyle w:val="21"/>
      </w:pPr>
      <w:r>
        <w:t xml:space="preserve">4.2 </w:t>
      </w:r>
      <w:r>
        <w:t>奖励函数设计</w:t>
      </w:r>
    </w:p>
    <w:p w14:paraId="42EA85B8" w14:textId="77777777" w:rsidR="00456FDD" w:rsidRDefault="00000000">
      <w:pPr>
        <w:jc w:val="both"/>
        <w:rPr>
          <w:rFonts w:hint="eastAsia"/>
          <w:lang w:eastAsia="zh-CN"/>
        </w:rPr>
      </w:pPr>
      <w:r>
        <w:rPr>
          <w:lang w:eastAsia="zh-CN"/>
        </w:rPr>
        <w:t>我设计了三组对照参数。第一组是均衡方案，终点奖励150、宝箱奖励100、步数惩罚1，目标是兼顾完成任务和收集宝箱；第二组是终点优先方案，降低宝箱收益并提高步数约束，观察智能体是否更快抵达终点；第三组是宝箱优先方案，提高宝箱奖励，观察智能体是否愿意承担更长路径。三组实验保持其他条件一致，便于比较奖励权重导致的行为变化。</w:t>
      </w:r>
    </w:p>
    <w:p w14:paraId="3A18AFD2" w14:textId="77777777" w:rsidR="00456FDD" w:rsidRDefault="00000000">
      <w:pPr>
        <w:jc w:val="both"/>
        <w:rPr>
          <w:rFonts w:hint="eastAsia"/>
          <w:lang w:eastAsia="zh-CN"/>
        </w:rPr>
      </w:pPr>
      <w:r>
        <w:rPr>
          <w:lang w:eastAsia="zh-CN"/>
        </w:rPr>
        <w:t>设计过程中我认识到，奖励函数不是对结果的简单打分，而是训练阶段指导智能体行动的信号。若把某个局部目标设置得过高，智能体可能学会只追求宝箱或只追求终点，无法满足综合任务要求。因此，设计奖励时必须同时考虑任务目标、风险约束和评价方式。</w:t>
      </w:r>
    </w:p>
    <w:p w14:paraId="601DEC2B" w14:textId="77777777" w:rsidR="00456FDD" w:rsidRDefault="00000000">
      <w:pPr>
        <w:pStyle w:val="21"/>
        <w:rPr>
          <w:lang w:eastAsia="zh-CN"/>
        </w:rPr>
      </w:pPr>
      <w:r>
        <w:rPr>
          <w:lang w:eastAsia="zh-CN"/>
        </w:rPr>
        <w:t xml:space="preserve">4.3 </w:t>
      </w:r>
      <w:r>
        <w:rPr>
          <w:lang w:eastAsia="zh-CN"/>
        </w:rPr>
        <w:t>训练、评估与结果记录</w:t>
      </w:r>
    </w:p>
    <w:p w14:paraId="76FA2880" w14:textId="77777777" w:rsidR="00456FDD" w:rsidRDefault="00000000">
      <w:pPr>
        <w:jc w:val="both"/>
        <w:rPr>
          <w:rFonts w:hint="eastAsia"/>
          <w:lang w:eastAsia="zh-CN"/>
        </w:rPr>
      </w:pPr>
      <w:r>
        <w:rPr>
          <w:lang w:eastAsia="zh-CN"/>
        </w:rPr>
        <w:t>训练启动后，我按照训练初期、中期和后期分别观察。初期检查任务是否正常生成数据，中期观察最近10局平均累积奖励、完成步数和宝箱数量的趋势，后期则以评估任务的统一指标比较不同模型。记录时不只保留表现好的页面，也记录失败、震荡和超时情况，以便解释训练稳定性。</w:t>
      </w:r>
    </w:p>
    <w:p w14:paraId="75F0B281" w14:textId="77777777" w:rsidR="00456FDD" w:rsidRDefault="00000000">
      <w:pPr>
        <w:jc w:val="both"/>
        <w:rPr>
          <w:rFonts w:hint="eastAsia"/>
          <w:lang w:eastAsia="zh-CN"/>
        </w:rPr>
      </w:pPr>
      <w:r>
        <w:rPr>
          <w:lang w:eastAsia="zh-CN"/>
        </w:rPr>
        <w:t>从平台评估看板可见，均衡模型完成7局、超时0局、异常0局，得分1027.2，完成步数114，收集宝箱5个，宝箱得分500；宝箱模型得分1026.4，同样完成7局</w:t>
      </w:r>
      <w:r>
        <w:rPr>
          <w:lang w:eastAsia="zh-CN"/>
        </w:rPr>
        <w:lastRenderedPageBreak/>
        <w:t>且无超时、无异常；终点模型得分537.2，表现出更明显的快速到达倾向。结果说明，均衡方案在本次实验中更符合综合目标。</w:t>
      </w:r>
    </w:p>
    <w:p w14:paraId="2DFCF062" w14:textId="77777777" w:rsidR="00456FDD" w:rsidRDefault="00000000">
      <w:pPr>
        <w:jc w:val="center"/>
        <w:rPr>
          <w:rFonts w:hint="eastAsia"/>
          <w:lang w:eastAsia="zh-CN"/>
        </w:rPr>
      </w:pPr>
      <w:r>
        <w:rPr>
          <w:sz w:val="21"/>
          <w:lang w:eastAsia="zh-CN"/>
        </w:rPr>
        <w:t>表5  三组奖励方案的实验结果记录</w:t>
      </w:r>
    </w:p>
    <w:tbl>
      <w:tblPr>
        <w:tblStyle w:val="aff1"/>
        <w:tblW w:w="0" w:type="auto"/>
        <w:jc w:val="center"/>
        <w:tblLook w:val="04A0" w:firstRow="1" w:lastRow="0" w:firstColumn="1" w:lastColumn="0" w:noHBand="0" w:noVBand="1"/>
      </w:tblPr>
      <w:tblGrid>
        <w:gridCol w:w="1391"/>
        <w:gridCol w:w="1779"/>
        <w:gridCol w:w="3338"/>
        <w:gridCol w:w="2610"/>
      </w:tblGrid>
      <w:tr w:rsidR="00456FDD" w14:paraId="02CB1153" w14:textId="77777777">
        <w:trPr>
          <w:jc w:val="center"/>
        </w:trPr>
        <w:tc>
          <w:tcPr>
            <w:tcW w:w="1417" w:type="dxa"/>
            <w:shd w:val="clear" w:color="auto" w:fill="EAF2F8"/>
            <w:vAlign w:val="center"/>
          </w:tcPr>
          <w:p w14:paraId="5B9E9A45" w14:textId="77777777" w:rsidR="00456FDD" w:rsidRDefault="00000000">
            <w:pPr>
              <w:rPr>
                <w:rFonts w:hint="eastAsia"/>
              </w:rPr>
            </w:pPr>
            <w:r>
              <w:rPr>
                <w:rFonts w:ascii="黑体" w:eastAsia="黑体" w:hAnsi="黑体"/>
                <w:b/>
                <w:sz w:val="21"/>
              </w:rPr>
              <w:t>模型</w:t>
            </w:r>
          </w:p>
        </w:tc>
        <w:tc>
          <w:tcPr>
            <w:tcW w:w="1814" w:type="dxa"/>
            <w:shd w:val="clear" w:color="auto" w:fill="EAF2F8"/>
            <w:vAlign w:val="center"/>
          </w:tcPr>
          <w:p w14:paraId="6E912B85" w14:textId="77777777" w:rsidR="00456FDD" w:rsidRDefault="00000000">
            <w:pPr>
              <w:rPr>
                <w:rFonts w:hint="eastAsia"/>
              </w:rPr>
            </w:pPr>
            <w:r>
              <w:rPr>
                <w:rFonts w:ascii="黑体" w:eastAsia="黑体" w:hAnsi="黑体"/>
                <w:b/>
                <w:sz w:val="21"/>
              </w:rPr>
              <w:t>主要参数</w:t>
            </w:r>
          </w:p>
        </w:tc>
        <w:tc>
          <w:tcPr>
            <w:tcW w:w="3402" w:type="dxa"/>
            <w:shd w:val="clear" w:color="auto" w:fill="EAF2F8"/>
            <w:vAlign w:val="center"/>
          </w:tcPr>
          <w:p w14:paraId="523F8114" w14:textId="77777777" w:rsidR="00456FDD" w:rsidRDefault="00000000">
            <w:pPr>
              <w:rPr>
                <w:rFonts w:hint="eastAsia"/>
              </w:rPr>
            </w:pPr>
            <w:r>
              <w:rPr>
                <w:rFonts w:ascii="黑体" w:eastAsia="黑体" w:hAnsi="黑体"/>
                <w:b/>
                <w:sz w:val="21"/>
              </w:rPr>
              <w:t>平台记录</w:t>
            </w:r>
          </w:p>
        </w:tc>
        <w:tc>
          <w:tcPr>
            <w:tcW w:w="2665" w:type="dxa"/>
            <w:shd w:val="clear" w:color="auto" w:fill="EAF2F8"/>
            <w:vAlign w:val="center"/>
          </w:tcPr>
          <w:p w14:paraId="6947CE87" w14:textId="77777777" w:rsidR="00456FDD" w:rsidRDefault="00000000">
            <w:pPr>
              <w:rPr>
                <w:rFonts w:hint="eastAsia"/>
              </w:rPr>
            </w:pPr>
            <w:r>
              <w:rPr>
                <w:rFonts w:ascii="黑体" w:eastAsia="黑体" w:hAnsi="黑体"/>
                <w:b/>
                <w:sz w:val="21"/>
              </w:rPr>
              <w:t>我的判断</w:t>
            </w:r>
          </w:p>
        </w:tc>
      </w:tr>
      <w:tr w:rsidR="00456FDD" w14:paraId="52AE6FAB" w14:textId="77777777">
        <w:trPr>
          <w:jc w:val="center"/>
        </w:trPr>
        <w:tc>
          <w:tcPr>
            <w:tcW w:w="1417" w:type="dxa"/>
            <w:vAlign w:val="center"/>
          </w:tcPr>
          <w:p w14:paraId="43644F6E" w14:textId="77777777" w:rsidR="00456FDD" w:rsidRDefault="00000000">
            <w:pPr>
              <w:spacing w:after="0" w:line="276" w:lineRule="auto"/>
              <w:rPr>
                <w:rFonts w:hint="eastAsia"/>
              </w:rPr>
            </w:pPr>
            <w:r>
              <w:rPr>
                <w:sz w:val="20"/>
              </w:rPr>
              <w:t>均衡</w:t>
            </w:r>
          </w:p>
        </w:tc>
        <w:tc>
          <w:tcPr>
            <w:tcW w:w="1814" w:type="dxa"/>
            <w:vAlign w:val="center"/>
          </w:tcPr>
          <w:p w14:paraId="7A48043A" w14:textId="77777777" w:rsidR="00456FDD" w:rsidRDefault="00000000">
            <w:pPr>
              <w:spacing w:after="0" w:line="276" w:lineRule="auto"/>
              <w:rPr>
                <w:rFonts w:hint="eastAsia"/>
              </w:rPr>
            </w:pPr>
            <w:r>
              <w:rPr>
                <w:sz w:val="20"/>
              </w:rPr>
              <w:t>150 / 100 / 1</w:t>
            </w:r>
          </w:p>
        </w:tc>
        <w:tc>
          <w:tcPr>
            <w:tcW w:w="3402" w:type="dxa"/>
            <w:vAlign w:val="center"/>
          </w:tcPr>
          <w:p w14:paraId="37D7310A" w14:textId="77777777" w:rsidR="00456FDD" w:rsidRDefault="00000000">
            <w:pPr>
              <w:spacing w:after="0" w:line="276" w:lineRule="auto"/>
              <w:rPr>
                <w:rFonts w:hint="eastAsia"/>
                <w:lang w:eastAsia="zh-CN"/>
              </w:rPr>
            </w:pPr>
            <w:r>
              <w:rPr>
                <w:sz w:val="20"/>
                <w:lang w:eastAsia="zh-CN"/>
              </w:rPr>
              <w:t>得分1027.2；完成7局；步数114；宝箱5个</w:t>
            </w:r>
          </w:p>
        </w:tc>
        <w:tc>
          <w:tcPr>
            <w:tcW w:w="2665" w:type="dxa"/>
            <w:vAlign w:val="center"/>
          </w:tcPr>
          <w:p w14:paraId="55810BCC" w14:textId="77777777" w:rsidR="00456FDD" w:rsidRDefault="00000000">
            <w:pPr>
              <w:spacing w:after="0" w:line="276" w:lineRule="auto"/>
              <w:rPr>
                <w:rFonts w:hint="eastAsia"/>
                <w:lang w:eastAsia="zh-CN"/>
              </w:rPr>
            </w:pPr>
            <w:r>
              <w:rPr>
                <w:sz w:val="20"/>
                <w:lang w:eastAsia="zh-CN"/>
              </w:rPr>
              <w:t>综合表现最好，建议作为基准方案</w:t>
            </w:r>
          </w:p>
        </w:tc>
      </w:tr>
      <w:tr w:rsidR="00456FDD" w14:paraId="34B3E314" w14:textId="77777777">
        <w:trPr>
          <w:jc w:val="center"/>
        </w:trPr>
        <w:tc>
          <w:tcPr>
            <w:tcW w:w="1417" w:type="dxa"/>
            <w:vAlign w:val="center"/>
          </w:tcPr>
          <w:p w14:paraId="08FED5CE" w14:textId="77777777" w:rsidR="00456FDD" w:rsidRDefault="00000000">
            <w:pPr>
              <w:spacing w:after="0" w:line="276" w:lineRule="auto"/>
              <w:rPr>
                <w:rFonts w:hint="eastAsia"/>
              </w:rPr>
            </w:pPr>
            <w:r>
              <w:rPr>
                <w:sz w:val="20"/>
              </w:rPr>
              <w:t>宝箱</w:t>
            </w:r>
          </w:p>
        </w:tc>
        <w:tc>
          <w:tcPr>
            <w:tcW w:w="1814" w:type="dxa"/>
            <w:vAlign w:val="center"/>
          </w:tcPr>
          <w:p w14:paraId="335CFBC8" w14:textId="77777777" w:rsidR="00456FDD" w:rsidRDefault="00000000">
            <w:pPr>
              <w:spacing w:after="0" w:line="276" w:lineRule="auto"/>
              <w:rPr>
                <w:rFonts w:hint="eastAsia"/>
              </w:rPr>
            </w:pPr>
            <w:r>
              <w:rPr>
                <w:sz w:val="20"/>
              </w:rPr>
              <w:t>150 / 200 / 1</w:t>
            </w:r>
          </w:p>
        </w:tc>
        <w:tc>
          <w:tcPr>
            <w:tcW w:w="3402" w:type="dxa"/>
            <w:vAlign w:val="center"/>
          </w:tcPr>
          <w:p w14:paraId="1133E720" w14:textId="77777777" w:rsidR="00456FDD" w:rsidRDefault="00000000">
            <w:pPr>
              <w:spacing w:after="0" w:line="276" w:lineRule="auto"/>
              <w:rPr>
                <w:rFonts w:hint="eastAsia"/>
                <w:lang w:eastAsia="zh-CN"/>
              </w:rPr>
            </w:pPr>
            <w:r>
              <w:rPr>
                <w:sz w:val="20"/>
                <w:lang w:eastAsia="zh-CN"/>
              </w:rPr>
              <w:t>得分1026.4；完成7局；无超时异常</w:t>
            </w:r>
          </w:p>
        </w:tc>
        <w:tc>
          <w:tcPr>
            <w:tcW w:w="2665" w:type="dxa"/>
            <w:vAlign w:val="center"/>
          </w:tcPr>
          <w:p w14:paraId="0F366456" w14:textId="77777777" w:rsidR="00456FDD" w:rsidRDefault="00000000">
            <w:pPr>
              <w:spacing w:after="0" w:line="276" w:lineRule="auto"/>
              <w:rPr>
                <w:rFonts w:hint="eastAsia"/>
                <w:lang w:eastAsia="zh-CN"/>
              </w:rPr>
            </w:pPr>
            <w:r>
              <w:rPr>
                <w:sz w:val="20"/>
                <w:lang w:eastAsia="zh-CN"/>
              </w:rPr>
              <w:t>探索收益强，但需关注路径成本</w:t>
            </w:r>
          </w:p>
        </w:tc>
      </w:tr>
      <w:tr w:rsidR="00456FDD" w14:paraId="1EE322C9" w14:textId="77777777">
        <w:trPr>
          <w:jc w:val="center"/>
        </w:trPr>
        <w:tc>
          <w:tcPr>
            <w:tcW w:w="1417" w:type="dxa"/>
            <w:vAlign w:val="center"/>
          </w:tcPr>
          <w:p w14:paraId="741B33B4" w14:textId="77777777" w:rsidR="00456FDD" w:rsidRDefault="00000000">
            <w:pPr>
              <w:spacing w:after="0" w:line="276" w:lineRule="auto"/>
              <w:rPr>
                <w:rFonts w:hint="eastAsia"/>
              </w:rPr>
            </w:pPr>
            <w:r>
              <w:rPr>
                <w:sz w:val="20"/>
              </w:rPr>
              <w:t>终点</w:t>
            </w:r>
          </w:p>
        </w:tc>
        <w:tc>
          <w:tcPr>
            <w:tcW w:w="1814" w:type="dxa"/>
            <w:vAlign w:val="center"/>
          </w:tcPr>
          <w:p w14:paraId="529B7E7E" w14:textId="77777777" w:rsidR="00456FDD" w:rsidRDefault="00000000">
            <w:pPr>
              <w:spacing w:after="0" w:line="276" w:lineRule="auto"/>
              <w:rPr>
                <w:rFonts w:hint="eastAsia"/>
              </w:rPr>
            </w:pPr>
            <w:r>
              <w:rPr>
                <w:sz w:val="20"/>
              </w:rPr>
              <w:t>150 / 0 / 1.8</w:t>
            </w:r>
          </w:p>
        </w:tc>
        <w:tc>
          <w:tcPr>
            <w:tcW w:w="3402" w:type="dxa"/>
            <w:vAlign w:val="center"/>
          </w:tcPr>
          <w:p w14:paraId="32509C96" w14:textId="77777777" w:rsidR="00456FDD" w:rsidRDefault="00000000">
            <w:pPr>
              <w:spacing w:after="0" w:line="276" w:lineRule="auto"/>
              <w:rPr>
                <w:rFonts w:hint="eastAsia"/>
                <w:lang w:eastAsia="zh-CN"/>
              </w:rPr>
            </w:pPr>
            <w:r>
              <w:rPr>
                <w:sz w:val="20"/>
                <w:lang w:eastAsia="zh-CN"/>
              </w:rPr>
              <w:t>得分537.2；完成7局；无超时异常</w:t>
            </w:r>
          </w:p>
        </w:tc>
        <w:tc>
          <w:tcPr>
            <w:tcW w:w="2665" w:type="dxa"/>
            <w:vAlign w:val="center"/>
          </w:tcPr>
          <w:p w14:paraId="59940726" w14:textId="77777777" w:rsidR="00456FDD" w:rsidRDefault="00000000">
            <w:pPr>
              <w:spacing w:after="0" w:line="276" w:lineRule="auto"/>
              <w:rPr>
                <w:rFonts w:hint="eastAsia"/>
                <w:lang w:eastAsia="zh-CN"/>
              </w:rPr>
            </w:pPr>
            <w:r>
              <w:rPr>
                <w:sz w:val="20"/>
                <w:lang w:eastAsia="zh-CN"/>
              </w:rPr>
              <w:t>到达稳定，但牺牲了宝箱收益</w:t>
            </w:r>
          </w:p>
        </w:tc>
      </w:tr>
    </w:tbl>
    <w:p w14:paraId="0ABA34AB" w14:textId="77777777" w:rsidR="00456FDD" w:rsidRDefault="00456FDD">
      <w:pPr>
        <w:spacing w:after="0"/>
        <w:rPr>
          <w:rFonts w:hint="eastAsia"/>
          <w:lang w:eastAsia="zh-CN"/>
        </w:rPr>
      </w:pPr>
    </w:p>
    <w:p w14:paraId="248327B7" w14:textId="77777777" w:rsidR="00456FDD" w:rsidRDefault="00000000">
      <w:pPr>
        <w:spacing w:before="80" w:after="40"/>
        <w:jc w:val="center"/>
        <w:rPr>
          <w:rFonts w:hint="eastAsia"/>
        </w:rPr>
      </w:pPr>
      <w:r>
        <w:rPr>
          <w:noProof/>
        </w:rPr>
        <w:drawing>
          <wp:inline distT="0" distB="0" distL="0" distR="0" wp14:anchorId="1AE1C68F" wp14:editId="628B23F4">
            <wp:extent cx="4968000" cy="25138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均衡图.png"/>
                    <pic:cNvPicPr/>
                  </pic:nvPicPr>
                  <pic:blipFill>
                    <a:blip r:embed="rId11"/>
                    <a:stretch>
                      <a:fillRect/>
                    </a:stretch>
                  </pic:blipFill>
                  <pic:spPr>
                    <a:xfrm>
                      <a:off x="0" y="0"/>
                      <a:ext cx="4968000" cy="2513856"/>
                    </a:xfrm>
                    <a:prstGeom prst="rect">
                      <a:avLst/>
                    </a:prstGeom>
                  </pic:spPr>
                </pic:pic>
              </a:graphicData>
            </a:graphic>
          </wp:inline>
        </w:drawing>
      </w:r>
    </w:p>
    <w:p w14:paraId="569755AB" w14:textId="77777777" w:rsidR="00456FDD" w:rsidRDefault="00000000">
      <w:pPr>
        <w:jc w:val="center"/>
        <w:rPr>
          <w:rFonts w:hint="eastAsia"/>
          <w:lang w:eastAsia="zh-CN"/>
        </w:rPr>
      </w:pPr>
      <w:r>
        <w:rPr>
          <w:sz w:val="21"/>
          <w:lang w:eastAsia="zh-CN"/>
        </w:rPr>
        <w:t>图3  均衡奖励方案的模型结果</w:t>
      </w:r>
    </w:p>
    <w:p w14:paraId="06BE7830" w14:textId="77777777" w:rsidR="00456FDD" w:rsidRDefault="00000000">
      <w:pPr>
        <w:spacing w:before="80" w:after="40"/>
        <w:jc w:val="center"/>
        <w:rPr>
          <w:rFonts w:hint="eastAsia"/>
        </w:rPr>
      </w:pPr>
      <w:r>
        <w:rPr>
          <w:noProof/>
        </w:rPr>
        <w:drawing>
          <wp:inline distT="0" distB="0" distL="0" distR="0" wp14:anchorId="0EEF36D6" wp14:editId="0A177880">
            <wp:extent cx="4968000" cy="2580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宝箱模型图.png"/>
                    <pic:cNvPicPr/>
                  </pic:nvPicPr>
                  <pic:blipFill>
                    <a:blip r:embed="rId12"/>
                    <a:stretch>
                      <a:fillRect/>
                    </a:stretch>
                  </pic:blipFill>
                  <pic:spPr>
                    <a:xfrm>
                      <a:off x="0" y="0"/>
                      <a:ext cx="4968000" cy="2580495"/>
                    </a:xfrm>
                    <a:prstGeom prst="rect">
                      <a:avLst/>
                    </a:prstGeom>
                  </pic:spPr>
                </pic:pic>
              </a:graphicData>
            </a:graphic>
          </wp:inline>
        </w:drawing>
      </w:r>
    </w:p>
    <w:p w14:paraId="54156E9A" w14:textId="77777777" w:rsidR="00456FDD" w:rsidRDefault="00000000">
      <w:pPr>
        <w:jc w:val="center"/>
        <w:rPr>
          <w:rFonts w:hint="eastAsia"/>
          <w:lang w:eastAsia="zh-CN"/>
        </w:rPr>
      </w:pPr>
      <w:r>
        <w:rPr>
          <w:sz w:val="21"/>
          <w:lang w:eastAsia="zh-CN"/>
        </w:rPr>
        <w:t>图4  宝箱奖励方案的模型结果</w:t>
      </w:r>
    </w:p>
    <w:p w14:paraId="5540E761" w14:textId="77777777" w:rsidR="00456FDD" w:rsidRDefault="00000000">
      <w:pPr>
        <w:spacing w:before="80" w:after="40"/>
        <w:jc w:val="center"/>
        <w:rPr>
          <w:rFonts w:hint="eastAsia"/>
        </w:rPr>
      </w:pPr>
      <w:r>
        <w:rPr>
          <w:noProof/>
        </w:rPr>
        <w:lastRenderedPageBreak/>
        <w:drawing>
          <wp:inline distT="0" distB="0" distL="0" distR="0" wp14:anchorId="4176884A" wp14:editId="7B5744CA">
            <wp:extent cx="4968000" cy="26332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终点模型图.png"/>
                    <pic:cNvPicPr/>
                  </pic:nvPicPr>
                  <pic:blipFill>
                    <a:blip r:embed="rId13"/>
                    <a:stretch>
                      <a:fillRect/>
                    </a:stretch>
                  </pic:blipFill>
                  <pic:spPr>
                    <a:xfrm>
                      <a:off x="0" y="0"/>
                      <a:ext cx="4968000" cy="2633201"/>
                    </a:xfrm>
                    <a:prstGeom prst="rect">
                      <a:avLst/>
                    </a:prstGeom>
                  </pic:spPr>
                </pic:pic>
              </a:graphicData>
            </a:graphic>
          </wp:inline>
        </w:drawing>
      </w:r>
    </w:p>
    <w:p w14:paraId="35F9617C" w14:textId="77777777" w:rsidR="00456FDD" w:rsidRDefault="00000000">
      <w:pPr>
        <w:jc w:val="center"/>
        <w:rPr>
          <w:rFonts w:hint="eastAsia"/>
          <w:lang w:eastAsia="zh-CN"/>
        </w:rPr>
      </w:pPr>
      <w:r>
        <w:rPr>
          <w:sz w:val="21"/>
          <w:lang w:eastAsia="zh-CN"/>
        </w:rPr>
        <w:t>图5  终点奖励方案的模型结果</w:t>
      </w:r>
    </w:p>
    <w:p w14:paraId="3B1DA571" w14:textId="77777777" w:rsidR="00456FDD" w:rsidRDefault="00000000">
      <w:pPr>
        <w:spacing w:before="80" w:after="40"/>
        <w:jc w:val="center"/>
        <w:rPr>
          <w:rFonts w:hint="eastAsia"/>
        </w:rPr>
      </w:pPr>
      <w:r>
        <w:rPr>
          <w:noProof/>
        </w:rPr>
        <w:drawing>
          <wp:inline distT="0" distB="0" distL="0" distR="0" wp14:anchorId="5DF6E547" wp14:editId="63C6C436">
            <wp:extent cx="4968000" cy="26071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评估.png"/>
                    <pic:cNvPicPr/>
                  </pic:nvPicPr>
                  <pic:blipFill>
                    <a:blip r:embed="rId14"/>
                    <a:stretch>
                      <a:fillRect/>
                    </a:stretch>
                  </pic:blipFill>
                  <pic:spPr>
                    <a:xfrm>
                      <a:off x="0" y="0"/>
                      <a:ext cx="4968000" cy="2607138"/>
                    </a:xfrm>
                    <a:prstGeom prst="rect">
                      <a:avLst/>
                    </a:prstGeom>
                  </pic:spPr>
                </pic:pic>
              </a:graphicData>
            </a:graphic>
          </wp:inline>
        </w:drawing>
      </w:r>
    </w:p>
    <w:p w14:paraId="7B60C041" w14:textId="77777777" w:rsidR="00456FDD" w:rsidRDefault="00000000">
      <w:pPr>
        <w:jc w:val="center"/>
        <w:rPr>
          <w:rFonts w:hint="eastAsia"/>
          <w:lang w:eastAsia="zh-CN"/>
        </w:rPr>
      </w:pPr>
      <w:r>
        <w:rPr>
          <w:sz w:val="21"/>
          <w:lang w:eastAsia="zh-CN"/>
        </w:rPr>
        <w:t>图6  模型评估任务看板</w:t>
      </w:r>
    </w:p>
    <w:p w14:paraId="49BC8682" w14:textId="77777777" w:rsidR="00456FDD" w:rsidRDefault="00000000">
      <w:pPr>
        <w:pStyle w:val="21"/>
        <w:rPr>
          <w:lang w:eastAsia="zh-CN"/>
        </w:rPr>
      </w:pPr>
      <w:r>
        <w:rPr>
          <w:lang w:eastAsia="zh-CN"/>
        </w:rPr>
        <w:t xml:space="preserve">4.4 </w:t>
      </w:r>
      <w:r>
        <w:rPr>
          <w:lang w:eastAsia="zh-CN"/>
        </w:rPr>
        <w:t>强化学习实验中的问题与处理</w:t>
      </w:r>
    </w:p>
    <w:p w14:paraId="6080FDAB" w14:textId="77777777" w:rsidR="00456FDD" w:rsidRDefault="00000000">
      <w:pPr>
        <w:jc w:val="both"/>
        <w:rPr>
          <w:rFonts w:hint="eastAsia"/>
          <w:lang w:eastAsia="zh-CN"/>
        </w:rPr>
      </w:pPr>
      <w:r>
        <w:rPr>
          <w:lang w:eastAsia="zh-CN"/>
        </w:rPr>
        <w:t>第一个问题是训练曲线波动。训练初期的单局奖励不能代表模型最终能力，我改为观察一段时间内的平均趋势，并结合完成步数和宝箱数量一起判断。第二个问题是奖励目标之间存在冲突，宝箱奖励提高后，智能体可能绕路甚至接近超时，我通过对照实验确认这种变化来自奖励权重，而不是简单归因于模型好坏。第三个问题是评价指标容易被单一高分误导，因此我把超时和异常设置为优先排除条件，再比较有效任务中的得分和步数。</w:t>
      </w:r>
    </w:p>
    <w:p w14:paraId="4F907E29" w14:textId="77777777" w:rsidR="00456FDD" w:rsidRDefault="00000000">
      <w:pPr>
        <w:pStyle w:val="1"/>
        <w:rPr>
          <w:lang w:eastAsia="zh-CN"/>
        </w:rPr>
      </w:pPr>
      <w:r>
        <w:rPr>
          <w:lang w:eastAsia="zh-CN"/>
        </w:rPr>
        <w:lastRenderedPageBreak/>
        <w:t>五、</w:t>
      </w:r>
      <w:r>
        <w:rPr>
          <w:lang w:eastAsia="zh-CN"/>
        </w:rPr>
        <w:t>IMA</w:t>
      </w:r>
      <w:r>
        <w:rPr>
          <w:lang w:eastAsia="zh-CN"/>
        </w:rPr>
        <w:t>知识库搭建与专题报告制作</w:t>
      </w:r>
    </w:p>
    <w:p w14:paraId="7544BA17" w14:textId="77777777" w:rsidR="00456FDD" w:rsidRDefault="00000000">
      <w:pPr>
        <w:pStyle w:val="21"/>
        <w:rPr>
          <w:lang w:eastAsia="zh-CN"/>
        </w:rPr>
      </w:pPr>
      <w:r>
        <w:rPr>
          <w:lang w:eastAsia="zh-CN"/>
        </w:rPr>
        <w:t xml:space="preserve">5.1 </w:t>
      </w:r>
      <w:r>
        <w:rPr>
          <w:lang w:eastAsia="zh-CN"/>
        </w:rPr>
        <w:t>选题与资料准备</w:t>
      </w:r>
    </w:p>
    <w:p w14:paraId="68A40455" w14:textId="77777777" w:rsidR="00456FDD" w:rsidRDefault="00000000">
      <w:pPr>
        <w:jc w:val="both"/>
        <w:rPr>
          <w:rFonts w:hint="eastAsia"/>
          <w:lang w:eastAsia="zh-CN"/>
        </w:rPr>
      </w:pPr>
      <w:r>
        <w:rPr>
          <w:lang w:eastAsia="zh-CN"/>
        </w:rPr>
        <w:t>IMA实验的第一步不是马上向模型提问，而是确定知识库要解决的问题。我选择人工智能伦理治理作为专题，是因为项目资料中已有《人工智能安全治理框架》、科技伦理治理意见、生成式人工智能管理办法、人工智能伦理规范和课堂讲义等材料，主题相对集中，能够检验知识库对政策、理论和案例材料的综合整理能力。</w:t>
      </w:r>
    </w:p>
    <w:p w14:paraId="77471402" w14:textId="77777777" w:rsidR="00456FDD" w:rsidRDefault="00000000">
      <w:pPr>
        <w:jc w:val="both"/>
        <w:rPr>
          <w:rFonts w:hint="eastAsia"/>
          <w:lang w:eastAsia="zh-CN"/>
        </w:rPr>
      </w:pPr>
      <w:r>
        <w:rPr>
          <w:lang w:eastAsia="zh-CN"/>
        </w:rPr>
        <w:t>资料筛选时，我按照来源、主题、时间和用途进行检查。政策文件用于确认制度要求，课堂讲义用于建立概念框架，安全治理框架用于归纳风险类型，行业材料用于补充应用场景。对于关联较弱、重复或无法确认来源的内容，我没有直接纳入核心知识库，而是放在备查材料中。</w:t>
      </w:r>
    </w:p>
    <w:p w14:paraId="7CD7767A" w14:textId="77777777" w:rsidR="00456FDD" w:rsidRDefault="00000000">
      <w:pPr>
        <w:pStyle w:val="21"/>
        <w:rPr>
          <w:lang w:eastAsia="zh-CN"/>
        </w:rPr>
      </w:pPr>
      <w:r>
        <w:rPr>
          <w:lang w:eastAsia="zh-CN"/>
        </w:rPr>
        <w:t xml:space="preserve">5.2 </w:t>
      </w:r>
      <w:r>
        <w:rPr>
          <w:lang w:eastAsia="zh-CN"/>
        </w:rPr>
        <w:t>知识库结构设计与上传</w:t>
      </w:r>
    </w:p>
    <w:p w14:paraId="70E919EF" w14:textId="77777777" w:rsidR="00456FDD" w:rsidRDefault="00000000">
      <w:pPr>
        <w:jc w:val="both"/>
        <w:rPr>
          <w:rFonts w:hint="eastAsia"/>
          <w:lang w:eastAsia="zh-CN"/>
        </w:rPr>
      </w:pPr>
      <w:r>
        <w:rPr>
          <w:lang w:eastAsia="zh-CN"/>
        </w:rPr>
        <w:t>我在IMA中建立专题知识库，使用文件夹划分政策制度、伦理理论、风险案例、行业应用和治理方案，使用年份、地区和应用领域标签补充横向检索。文件夹解决主题层级问题，标签解决跨主题检索问题；两者结合后，可以在提问时限定范围，减少无关材料对回答的干扰。</w:t>
      </w:r>
    </w:p>
    <w:p w14:paraId="3994CA27" w14:textId="77777777" w:rsidR="00456FDD" w:rsidRDefault="00000000">
      <w:pPr>
        <w:jc w:val="both"/>
        <w:rPr>
          <w:rFonts w:hint="eastAsia"/>
          <w:lang w:eastAsia="zh-CN"/>
        </w:rPr>
      </w:pPr>
      <w:r>
        <w:rPr>
          <w:lang w:eastAsia="zh-CN"/>
        </w:rPr>
        <w:t>上传完成后，我使用关键词、文件夹和标签分别测试检索。例如，查询“生成式人工智能服务管理”时应优先返回政策文件，查询“算法公平”时应同时返回伦理讲义和安全治理材料。对命名不清、分类重叠的文件重新整理后，知识库的使用效率明显提升。</w:t>
      </w:r>
    </w:p>
    <w:p w14:paraId="1C1C1C67" w14:textId="77777777" w:rsidR="00456FDD" w:rsidRDefault="00000000">
      <w:pPr>
        <w:pStyle w:val="21"/>
        <w:rPr>
          <w:lang w:eastAsia="zh-CN"/>
        </w:rPr>
      </w:pPr>
      <w:r>
        <w:rPr>
          <w:lang w:eastAsia="zh-CN"/>
        </w:rPr>
        <w:t xml:space="preserve">5.3 </w:t>
      </w:r>
      <w:r>
        <w:rPr>
          <w:lang w:eastAsia="zh-CN"/>
        </w:rPr>
        <w:t>问答、摘要和脑图的使用</w:t>
      </w:r>
    </w:p>
    <w:p w14:paraId="7D7A53E9" w14:textId="77777777" w:rsidR="00456FDD" w:rsidRDefault="00000000">
      <w:pPr>
        <w:jc w:val="both"/>
        <w:rPr>
          <w:rFonts w:hint="eastAsia"/>
          <w:lang w:eastAsia="zh-CN"/>
        </w:rPr>
      </w:pPr>
      <w:r>
        <w:rPr>
          <w:lang w:eastAsia="zh-CN"/>
        </w:rPr>
        <w:t>我先让IMA对长文献生成摘要和脑图，快速了解材料的主要观点，再围绕算法透明、公平偏差、责任归属和生成式AI风险连续追问。每次得到回答后，我都回到原文核对关键定义、政策表述和引用对象。对于没有依据、过度确定或混合多份材料的回答，不直接放入报告，而是继续追问来源、适用范围和不同文献之间的差异。</w:t>
      </w:r>
    </w:p>
    <w:p w14:paraId="58F21032" w14:textId="77777777" w:rsidR="00456FDD" w:rsidRDefault="00000000">
      <w:pPr>
        <w:jc w:val="both"/>
        <w:rPr>
          <w:rFonts w:hint="eastAsia"/>
          <w:lang w:eastAsia="zh-CN"/>
        </w:rPr>
      </w:pPr>
      <w:r>
        <w:rPr>
          <w:lang w:eastAsia="zh-CN"/>
        </w:rPr>
        <w:lastRenderedPageBreak/>
        <w:t>这个过程让我认识到，知识库不是把文件堆在一起，问答也不是简单地把问题交给模型。资料结构决定模型能否找到相关内容，提示词决定模型如何使用内容，人工核验决定最终报告能否承担事实责任。</w:t>
      </w:r>
    </w:p>
    <w:p w14:paraId="5964466C" w14:textId="77777777" w:rsidR="00456FDD" w:rsidRDefault="00000000">
      <w:pPr>
        <w:pStyle w:val="21"/>
        <w:rPr>
          <w:lang w:eastAsia="zh-CN"/>
        </w:rPr>
      </w:pPr>
      <w:r>
        <w:rPr>
          <w:lang w:eastAsia="zh-CN"/>
        </w:rPr>
        <w:t xml:space="preserve">5.4 </w:t>
      </w:r>
      <w:r>
        <w:rPr>
          <w:lang w:eastAsia="zh-CN"/>
        </w:rPr>
        <w:t>报告生成与多轮迭代</w:t>
      </w:r>
    </w:p>
    <w:p w14:paraId="76EE8B87" w14:textId="77777777" w:rsidR="00456FDD" w:rsidRDefault="00000000">
      <w:pPr>
        <w:jc w:val="both"/>
        <w:rPr>
          <w:rFonts w:hint="eastAsia"/>
          <w:lang w:eastAsia="zh-CN"/>
        </w:rPr>
      </w:pPr>
      <w:r>
        <w:rPr>
          <w:lang w:eastAsia="zh-CN"/>
        </w:rPr>
        <w:t>生成初稿时，我在提示词中明确要求摘要、理论基础、风险分类、治理路径、应用场景、未来问题和参考文献等结构。初稿出现内容宽泛、章节重复、案例不足等问题后，我追加限定近年材料、补充具体场景、说明技术与制度联系、标明资料依据等要求，并根据输出结果不断调整章节顺序。</w:t>
      </w:r>
    </w:p>
    <w:p w14:paraId="386BA245" w14:textId="77777777" w:rsidR="00456FDD" w:rsidRDefault="00000000">
      <w:pPr>
        <w:jc w:val="both"/>
        <w:rPr>
          <w:rFonts w:hint="eastAsia"/>
          <w:lang w:eastAsia="zh-CN"/>
        </w:rPr>
      </w:pPr>
      <w:r>
        <w:rPr>
          <w:lang w:eastAsia="zh-CN"/>
        </w:rPr>
        <w:t>在模型比较中，我使用相同问题分别观察不同模型的回答特点，再结合知识库材料核验。模型擅长扩展和重组内容，但报告的研究边界、论证顺序和证据标准仍由我控制。最终报告并不是一次生成，而是经过资料整理、提示词调整、内容审核和格式统一完成的。</w:t>
      </w:r>
    </w:p>
    <w:p w14:paraId="143CFE05" w14:textId="77777777" w:rsidR="00456FDD" w:rsidRDefault="00000000">
      <w:pPr>
        <w:spacing w:before="80" w:after="40"/>
        <w:jc w:val="center"/>
        <w:rPr>
          <w:rFonts w:hint="eastAsia"/>
        </w:rPr>
      </w:pPr>
      <w:r>
        <w:rPr>
          <w:noProof/>
        </w:rPr>
        <w:drawing>
          <wp:inline distT="0" distB="0" distL="0" distR="0" wp14:anchorId="5B622947" wp14:editId="5FD66494">
            <wp:extent cx="4968000" cy="33520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图片.png"/>
                    <pic:cNvPicPr/>
                  </pic:nvPicPr>
                  <pic:blipFill>
                    <a:blip r:embed="rId15"/>
                    <a:stretch>
                      <a:fillRect/>
                    </a:stretch>
                  </pic:blipFill>
                  <pic:spPr>
                    <a:xfrm>
                      <a:off x="0" y="0"/>
                      <a:ext cx="4968000" cy="3352011"/>
                    </a:xfrm>
                    <a:prstGeom prst="rect">
                      <a:avLst/>
                    </a:prstGeom>
                  </pic:spPr>
                </pic:pic>
              </a:graphicData>
            </a:graphic>
          </wp:inline>
        </w:drawing>
      </w:r>
    </w:p>
    <w:p w14:paraId="02E9CE34" w14:textId="77777777" w:rsidR="00456FDD" w:rsidRDefault="00000000">
      <w:pPr>
        <w:jc w:val="center"/>
        <w:rPr>
          <w:rFonts w:hint="eastAsia"/>
          <w:lang w:eastAsia="zh-CN"/>
        </w:rPr>
      </w:pPr>
      <w:r>
        <w:rPr>
          <w:sz w:val="21"/>
          <w:lang w:eastAsia="zh-CN"/>
        </w:rPr>
        <w:t>图7  IMA知识库资料浏览界面</w:t>
      </w:r>
    </w:p>
    <w:p w14:paraId="5E983FD6" w14:textId="77777777" w:rsidR="00456FDD" w:rsidRDefault="00000000">
      <w:pPr>
        <w:spacing w:before="80" w:after="40"/>
        <w:jc w:val="center"/>
        <w:rPr>
          <w:rFonts w:hint="eastAsia"/>
        </w:rPr>
      </w:pPr>
      <w:r>
        <w:rPr>
          <w:noProof/>
        </w:rPr>
        <w:lastRenderedPageBreak/>
        <w:drawing>
          <wp:inline distT="0" distB="0" distL="0" distR="0" wp14:anchorId="3EDD6F29" wp14:editId="4FFE593A">
            <wp:extent cx="4968000" cy="33520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 调整.png"/>
                    <pic:cNvPicPr/>
                  </pic:nvPicPr>
                  <pic:blipFill>
                    <a:blip r:embed="rId16"/>
                    <a:stretch>
                      <a:fillRect/>
                    </a:stretch>
                  </pic:blipFill>
                  <pic:spPr>
                    <a:xfrm>
                      <a:off x="0" y="0"/>
                      <a:ext cx="4968000" cy="3352011"/>
                    </a:xfrm>
                    <a:prstGeom prst="rect">
                      <a:avLst/>
                    </a:prstGeom>
                  </pic:spPr>
                </pic:pic>
              </a:graphicData>
            </a:graphic>
          </wp:inline>
        </w:drawing>
      </w:r>
    </w:p>
    <w:p w14:paraId="11D5CF43" w14:textId="77777777" w:rsidR="00456FDD" w:rsidRDefault="00000000">
      <w:pPr>
        <w:jc w:val="center"/>
        <w:rPr>
          <w:rFonts w:hint="eastAsia"/>
          <w:lang w:eastAsia="zh-CN"/>
        </w:rPr>
      </w:pPr>
      <w:r>
        <w:rPr>
          <w:sz w:val="21"/>
          <w:lang w:eastAsia="zh-CN"/>
        </w:rPr>
        <w:t>图8  IMA知识库分类和提示词调整界面</w:t>
      </w:r>
    </w:p>
    <w:p w14:paraId="527CF1A4" w14:textId="77777777" w:rsidR="00456FDD" w:rsidRDefault="00000000">
      <w:pPr>
        <w:pStyle w:val="21"/>
        <w:rPr>
          <w:lang w:eastAsia="zh-CN"/>
        </w:rPr>
      </w:pPr>
      <w:r>
        <w:rPr>
          <w:lang w:eastAsia="zh-CN"/>
        </w:rPr>
        <w:t>5.5 IMA</w:t>
      </w:r>
      <w:r>
        <w:rPr>
          <w:lang w:eastAsia="zh-CN"/>
        </w:rPr>
        <w:t>实验中的问题与处理</w:t>
      </w:r>
    </w:p>
    <w:p w14:paraId="1E4EF22D" w14:textId="77777777" w:rsidR="00456FDD" w:rsidRDefault="00000000">
      <w:pPr>
        <w:jc w:val="both"/>
        <w:rPr>
          <w:rFonts w:hint="eastAsia"/>
          <w:lang w:eastAsia="zh-CN"/>
        </w:rPr>
      </w:pPr>
      <w:r>
        <w:rPr>
          <w:lang w:eastAsia="zh-CN"/>
        </w:rPr>
        <w:t>第一个问题是资料太多但主题边界不清。处理方法是先建立五类资料框架，再决定哪些材料进入核心知识库。第二个问题是回答有时看似完整但缺少具体依据。处理方法是要求回答说明来源，并逐段回查原文。第三个问题是章节之间容易重复。处理方法是先确定每章要回答的单一问题，再在提示词中明确不重复前文。第四个问题是不同模型的表达风格不同。处理方法是固定问题、固定资料范围和固定评价维度，以内容准确性和可用性为主要判断标准。</w:t>
      </w:r>
    </w:p>
    <w:p w14:paraId="55AD7AC5" w14:textId="77777777" w:rsidR="00456FDD" w:rsidRDefault="00000000">
      <w:pPr>
        <w:pStyle w:val="1"/>
        <w:rPr>
          <w:lang w:eastAsia="zh-CN"/>
        </w:rPr>
      </w:pPr>
      <w:r>
        <w:rPr>
          <w:lang w:eastAsia="zh-CN"/>
        </w:rPr>
        <w:t>六、实习成果汇总</w:t>
      </w:r>
    </w:p>
    <w:p w14:paraId="7B4BA9E9" w14:textId="77777777" w:rsidR="00456FDD" w:rsidRDefault="00000000">
      <w:pPr>
        <w:jc w:val="both"/>
        <w:rPr>
          <w:rFonts w:hint="eastAsia"/>
          <w:lang w:eastAsia="zh-CN"/>
        </w:rPr>
      </w:pPr>
      <w:r>
        <w:rPr>
          <w:lang w:eastAsia="zh-CN"/>
        </w:rPr>
        <w:t>经过两周实习，我完成了两项平台实验和一套完整的过程材料。强化学习部分完成三组奖励参数设计、模型训练、评估和对照分析；IMA部分完成专题知识库创建、8类资料整理、检索测试、多轮问答和报告生成；过程部分完成逐日实习日记、截图归档、引用核验和最终报告。</w:t>
      </w:r>
    </w:p>
    <w:p w14:paraId="20C24163" w14:textId="77777777" w:rsidR="00456FDD" w:rsidRDefault="00000000">
      <w:pPr>
        <w:jc w:val="center"/>
        <w:rPr>
          <w:rFonts w:hint="eastAsia"/>
        </w:rPr>
      </w:pPr>
      <w:r>
        <w:rPr>
          <w:sz w:val="21"/>
        </w:rPr>
        <w:t>表6  实习成果清单</w:t>
      </w:r>
    </w:p>
    <w:tbl>
      <w:tblPr>
        <w:tblStyle w:val="aff1"/>
        <w:tblW w:w="0" w:type="auto"/>
        <w:jc w:val="center"/>
        <w:tblLook w:val="04A0" w:firstRow="1" w:lastRow="0" w:firstColumn="1" w:lastColumn="0" w:noHBand="0" w:noVBand="1"/>
      </w:tblPr>
      <w:tblGrid>
        <w:gridCol w:w="1949"/>
        <w:gridCol w:w="5276"/>
        <w:gridCol w:w="1893"/>
      </w:tblGrid>
      <w:tr w:rsidR="00456FDD" w14:paraId="540E100C" w14:textId="77777777">
        <w:trPr>
          <w:jc w:val="center"/>
        </w:trPr>
        <w:tc>
          <w:tcPr>
            <w:tcW w:w="1984" w:type="dxa"/>
            <w:shd w:val="clear" w:color="auto" w:fill="EAF2F8"/>
            <w:vAlign w:val="center"/>
          </w:tcPr>
          <w:p w14:paraId="5753429D" w14:textId="77777777" w:rsidR="00456FDD" w:rsidRDefault="00000000">
            <w:pPr>
              <w:rPr>
                <w:rFonts w:hint="eastAsia"/>
              </w:rPr>
            </w:pPr>
            <w:r>
              <w:rPr>
                <w:rFonts w:ascii="黑体" w:eastAsia="黑体" w:hAnsi="黑体"/>
                <w:b/>
                <w:sz w:val="21"/>
              </w:rPr>
              <w:t>成果类别</w:t>
            </w:r>
          </w:p>
        </w:tc>
        <w:tc>
          <w:tcPr>
            <w:tcW w:w="5386" w:type="dxa"/>
            <w:shd w:val="clear" w:color="auto" w:fill="EAF2F8"/>
            <w:vAlign w:val="center"/>
          </w:tcPr>
          <w:p w14:paraId="302F5E19" w14:textId="77777777" w:rsidR="00456FDD" w:rsidRDefault="00000000">
            <w:pPr>
              <w:rPr>
                <w:rFonts w:hint="eastAsia"/>
              </w:rPr>
            </w:pPr>
            <w:r>
              <w:rPr>
                <w:rFonts w:ascii="黑体" w:eastAsia="黑体" w:hAnsi="黑体"/>
                <w:b/>
                <w:sz w:val="21"/>
              </w:rPr>
              <w:t>具体成果</w:t>
            </w:r>
          </w:p>
        </w:tc>
        <w:tc>
          <w:tcPr>
            <w:tcW w:w="1928" w:type="dxa"/>
            <w:shd w:val="clear" w:color="auto" w:fill="EAF2F8"/>
            <w:vAlign w:val="center"/>
          </w:tcPr>
          <w:p w14:paraId="2439AF7D" w14:textId="77777777" w:rsidR="00456FDD" w:rsidRDefault="00000000">
            <w:pPr>
              <w:rPr>
                <w:rFonts w:hint="eastAsia"/>
              </w:rPr>
            </w:pPr>
            <w:r>
              <w:rPr>
                <w:rFonts w:ascii="黑体" w:eastAsia="黑体" w:hAnsi="黑体"/>
                <w:b/>
                <w:sz w:val="21"/>
              </w:rPr>
              <w:t>完成情况</w:t>
            </w:r>
          </w:p>
        </w:tc>
      </w:tr>
      <w:tr w:rsidR="00456FDD" w14:paraId="3D252ED6" w14:textId="77777777">
        <w:trPr>
          <w:jc w:val="center"/>
        </w:trPr>
        <w:tc>
          <w:tcPr>
            <w:tcW w:w="1984" w:type="dxa"/>
            <w:vAlign w:val="center"/>
          </w:tcPr>
          <w:p w14:paraId="3A8A7AB2" w14:textId="77777777" w:rsidR="00456FDD" w:rsidRDefault="00000000">
            <w:pPr>
              <w:spacing w:after="0" w:line="276" w:lineRule="auto"/>
              <w:rPr>
                <w:rFonts w:hint="eastAsia"/>
              </w:rPr>
            </w:pPr>
            <w:r>
              <w:rPr>
                <w:sz w:val="20"/>
              </w:rPr>
              <w:t>强化学习</w:t>
            </w:r>
          </w:p>
        </w:tc>
        <w:tc>
          <w:tcPr>
            <w:tcW w:w="5386" w:type="dxa"/>
            <w:vAlign w:val="center"/>
          </w:tcPr>
          <w:p w14:paraId="6D91CC70" w14:textId="77777777" w:rsidR="00456FDD" w:rsidRDefault="00000000">
            <w:pPr>
              <w:spacing w:after="0" w:line="276" w:lineRule="auto"/>
              <w:rPr>
                <w:rFonts w:hint="eastAsia"/>
                <w:lang w:eastAsia="zh-CN"/>
              </w:rPr>
            </w:pPr>
            <w:r>
              <w:rPr>
                <w:sz w:val="20"/>
                <w:lang w:eastAsia="zh-CN"/>
              </w:rPr>
              <w:t>均衡、宝箱、终点三组奖励方案；训练与评估记录</w:t>
            </w:r>
          </w:p>
        </w:tc>
        <w:tc>
          <w:tcPr>
            <w:tcW w:w="1928" w:type="dxa"/>
            <w:vAlign w:val="center"/>
          </w:tcPr>
          <w:p w14:paraId="0D5CD35C" w14:textId="77777777" w:rsidR="00456FDD" w:rsidRDefault="00000000">
            <w:pPr>
              <w:spacing w:after="0" w:line="276" w:lineRule="auto"/>
              <w:rPr>
                <w:rFonts w:hint="eastAsia"/>
              </w:rPr>
            </w:pPr>
            <w:r>
              <w:rPr>
                <w:sz w:val="20"/>
              </w:rPr>
              <w:t>已完成</w:t>
            </w:r>
          </w:p>
        </w:tc>
      </w:tr>
      <w:tr w:rsidR="00456FDD" w14:paraId="4492FB7F" w14:textId="77777777">
        <w:trPr>
          <w:jc w:val="center"/>
        </w:trPr>
        <w:tc>
          <w:tcPr>
            <w:tcW w:w="1984" w:type="dxa"/>
            <w:vAlign w:val="center"/>
          </w:tcPr>
          <w:p w14:paraId="5682AD58" w14:textId="77777777" w:rsidR="00456FDD" w:rsidRDefault="00000000">
            <w:pPr>
              <w:spacing w:after="0" w:line="276" w:lineRule="auto"/>
              <w:rPr>
                <w:rFonts w:hint="eastAsia"/>
              </w:rPr>
            </w:pPr>
            <w:r>
              <w:rPr>
                <w:sz w:val="20"/>
              </w:rPr>
              <w:lastRenderedPageBreak/>
              <w:t>知识库</w:t>
            </w:r>
          </w:p>
        </w:tc>
        <w:tc>
          <w:tcPr>
            <w:tcW w:w="5386" w:type="dxa"/>
            <w:vAlign w:val="center"/>
          </w:tcPr>
          <w:p w14:paraId="6E40EE7E" w14:textId="77777777" w:rsidR="00456FDD" w:rsidRDefault="00000000">
            <w:pPr>
              <w:spacing w:after="0" w:line="276" w:lineRule="auto"/>
              <w:rPr>
                <w:rFonts w:hint="eastAsia"/>
                <w:lang w:eastAsia="zh-CN"/>
              </w:rPr>
            </w:pPr>
            <w:r>
              <w:rPr>
                <w:sz w:val="20"/>
                <w:lang w:eastAsia="zh-CN"/>
              </w:rPr>
              <w:t>人工智能伦理治理专题知识库；文件夹、标签和资料分类</w:t>
            </w:r>
          </w:p>
        </w:tc>
        <w:tc>
          <w:tcPr>
            <w:tcW w:w="1928" w:type="dxa"/>
            <w:vAlign w:val="center"/>
          </w:tcPr>
          <w:p w14:paraId="4C0A5CB2" w14:textId="77777777" w:rsidR="00456FDD" w:rsidRDefault="00000000">
            <w:pPr>
              <w:spacing w:after="0" w:line="276" w:lineRule="auto"/>
              <w:rPr>
                <w:rFonts w:hint="eastAsia"/>
              </w:rPr>
            </w:pPr>
            <w:r>
              <w:rPr>
                <w:sz w:val="20"/>
              </w:rPr>
              <w:t>已完成</w:t>
            </w:r>
          </w:p>
        </w:tc>
      </w:tr>
      <w:tr w:rsidR="00456FDD" w14:paraId="7FE3254A" w14:textId="77777777">
        <w:trPr>
          <w:jc w:val="center"/>
        </w:trPr>
        <w:tc>
          <w:tcPr>
            <w:tcW w:w="1984" w:type="dxa"/>
            <w:vAlign w:val="center"/>
          </w:tcPr>
          <w:p w14:paraId="55C70104" w14:textId="77777777" w:rsidR="00456FDD" w:rsidRDefault="00000000">
            <w:pPr>
              <w:spacing w:after="0" w:line="276" w:lineRule="auto"/>
              <w:rPr>
                <w:rFonts w:hint="eastAsia"/>
              </w:rPr>
            </w:pPr>
            <w:r>
              <w:rPr>
                <w:sz w:val="20"/>
              </w:rPr>
              <w:t>分析材料</w:t>
            </w:r>
          </w:p>
        </w:tc>
        <w:tc>
          <w:tcPr>
            <w:tcW w:w="5386" w:type="dxa"/>
            <w:vAlign w:val="center"/>
          </w:tcPr>
          <w:p w14:paraId="4E7ED40A" w14:textId="77777777" w:rsidR="00456FDD" w:rsidRDefault="00000000">
            <w:pPr>
              <w:spacing w:after="0" w:line="276" w:lineRule="auto"/>
              <w:rPr>
                <w:rFonts w:hint="eastAsia"/>
                <w:lang w:eastAsia="zh-CN"/>
              </w:rPr>
            </w:pPr>
            <w:r>
              <w:rPr>
                <w:sz w:val="20"/>
                <w:lang w:eastAsia="zh-CN"/>
              </w:rPr>
              <w:t>奖励参数对比、模型行为解释、问答核验记录</w:t>
            </w:r>
          </w:p>
        </w:tc>
        <w:tc>
          <w:tcPr>
            <w:tcW w:w="1928" w:type="dxa"/>
            <w:vAlign w:val="center"/>
          </w:tcPr>
          <w:p w14:paraId="72995873" w14:textId="77777777" w:rsidR="00456FDD" w:rsidRDefault="00000000">
            <w:pPr>
              <w:spacing w:after="0" w:line="276" w:lineRule="auto"/>
              <w:rPr>
                <w:rFonts w:hint="eastAsia"/>
              </w:rPr>
            </w:pPr>
            <w:r>
              <w:rPr>
                <w:sz w:val="20"/>
              </w:rPr>
              <w:t>已完成</w:t>
            </w:r>
          </w:p>
        </w:tc>
      </w:tr>
      <w:tr w:rsidR="00456FDD" w14:paraId="56099163" w14:textId="77777777">
        <w:trPr>
          <w:jc w:val="center"/>
        </w:trPr>
        <w:tc>
          <w:tcPr>
            <w:tcW w:w="1984" w:type="dxa"/>
            <w:vAlign w:val="center"/>
          </w:tcPr>
          <w:p w14:paraId="481A8F47" w14:textId="77777777" w:rsidR="00456FDD" w:rsidRDefault="00000000">
            <w:pPr>
              <w:spacing w:after="0" w:line="276" w:lineRule="auto"/>
              <w:rPr>
                <w:rFonts w:hint="eastAsia"/>
              </w:rPr>
            </w:pPr>
            <w:r>
              <w:rPr>
                <w:sz w:val="20"/>
              </w:rPr>
              <w:t>文档成果</w:t>
            </w:r>
          </w:p>
        </w:tc>
        <w:tc>
          <w:tcPr>
            <w:tcW w:w="5386" w:type="dxa"/>
            <w:vAlign w:val="center"/>
          </w:tcPr>
          <w:p w14:paraId="3DF77953" w14:textId="77777777" w:rsidR="00456FDD" w:rsidRDefault="00000000">
            <w:pPr>
              <w:spacing w:after="0" w:line="276" w:lineRule="auto"/>
              <w:rPr>
                <w:rFonts w:hint="eastAsia"/>
                <w:lang w:eastAsia="zh-CN"/>
              </w:rPr>
            </w:pPr>
            <w:r>
              <w:rPr>
                <w:sz w:val="20"/>
                <w:lang w:eastAsia="zh-CN"/>
              </w:rPr>
              <w:t>实习日记、专题报告、实习总结报告、PDF导出文件</w:t>
            </w:r>
          </w:p>
        </w:tc>
        <w:tc>
          <w:tcPr>
            <w:tcW w:w="1928" w:type="dxa"/>
            <w:vAlign w:val="center"/>
          </w:tcPr>
          <w:p w14:paraId="59F63985" w14:textId="77777777" w:rsidR="00456FDD" w:rsidRDefault="00000000">
            <w:pPr>
              <w:spacing w:after="0" w:line="276" w:lineRule="auto"/>
              <w:rPr>
                <w:rFonts w:hint="eastAsia"/>
              </w:rPr>
            </w:pPr>
            <w:r>
              <w:rPr>
                <w:sz w:val="20"/>
              </w:rPr>
              <w:t>已完成</w:t>
            </w:r>
          </w:p>
        </w:tc>
      </w:tr>
      <w:tr w:rsidR="00456FDD" w14:paraId="2611B9FC" w14:textId="77777777">
        <w:trPr>
          <w:jc w:val="center"/>
        </w:trPr>
        <w:tc>
          <w:tcPr>
            <w:tcW w:w="1984" w:type="dxa"/>
            <w:vAlign w:val="center"/>
          </w:tcPr>
          <w:p w14:paraId="481B5649" w14:textId="77777777" w:rsidR="00456FDD" w:rsidRDefault="00000000">
            <w:pPr>
              <w:spacing w:after="0" w:line="276" w:lineRule="auto"/>
              <w:rPr>
                <w:rFonts w:hint="eastAsia"/>
              </w:rPr>
            </w:pPr>
            <w:r>
              <w:rPr>
                <w:sz w:val="20"/>
              </w:rPr>
              <w:t>项目证据</w:t>
            </w:r>
          </w:p>
        </w:tc>
        <w:tc>
          <w:tcPr>
            <w:tcW w:w="5386" w:type="dxa"/>
            <w:vAlign w:val="center"/>
          </w:tcPr>
          <w:p w14:paraId="5BCA07C2" w14:textId="77777777" w:rsidR="00456FDD" w:rsidRDefault="00000000">
            <w:pPr>
              <w:spacing w:after="0" w:line="276" w:lineRule="auto"/>
              <w:rPr>
                <w:rFonts w:hint="eastAsia"/>
                <w:lang w:eastAsia="zh-CN"/>
              </w:rPr>
            </w:pPr>
            <w:r>
              <w:rPr>
                <w:sz w:val="20"/>
                <w:lang w:eastAsia="zh-CN"/>
              </w:rPr>
              <w:t>模型、看板、评估、知识库和结果截图</w:t>
            </w:r>
          </w:p>
        </w:tc>
        <w:tc>
          <w:tcPr>
            <w:tcW w:w="1928" w:type="dxa"/>
            <w:vAlign w:val="center"/>
          </w:tcPr>
          <w:p w14:paraId="70988420" w14:textId="77777777" w:rsidR="00456FDD" w:rsidRDefault="00000000">
            <w:pPr>
              <w:spacing w:after="0" w:line="276" w:lineRule="auto"/>
              <w:rPr>
                <w:rFonts w:hint="eastAsia"/>
              </w:rPr>
            </w:pPr>
            <w:r>
              <w:rPr>
                <w:sz w:val="20"/>
              </w:rPr>
              <w:t>已归档</w:t>
            </w:r>
          </w:p>
        </w:tc>
      </w:tr>
    </w:tbl>
    <w:p w14:paraId="1118C3DA" w14:textId="77777777" w:rsidR="00456FDD" w:rsidRDefault="00456FDD">
      <w:pPr>
        <w:spacing w:after="0"/>
        <w:rPr>
          <w:rFonts w:hint="eastAsia"/>
        </w:rPr>
      </w:pPr>
    </w:p>
    <w:p w14:paraId="7E1E4AB9" w14:textId="77777777" w:rsidR="00456FDD" w:rsidRDefault="00000000">
      <w:pPr>
        <w:jc w:val="both"/>
        <w:rPr>
          <w:rFonts w:hint="eastAsia"/>
          <w:lang w:eastAsia="zh-CN"/>
        </w:rPr>
      </w:pPr>
      <w:r>
        <w:rPr>
          <w:lang w:eastAsia="zh-CN"/>
        </w:rPr>
        <w:t>这些成果之间存在对应关系：训练截图支撑强化学习结果，知识库截图支撑资料整理过程，实习日记说明每日工作，最终报告则把过程和结果组织成完整叙述。相比只提交一个最终文件，完整证据链更能说明我确实完成了实验并理解了实验。</w:t>
      </w:r>
    </w:p>
    <w:p w14:paraId="6B2594D0" w14:textId="77777777" w:rsidR="00456FDD" w:rsidRDefault="00000000">
      <w:pPr>
        <w:pStyle w:val="1"/>
        <w:rPr>
          <w:lang w:eastAsia="zh-CN"/>
        </w:rPr>
      </w:pPr>
      <w:r>
        <w:rPr>
          <w:lang w:eastAsia="zh-CN"/>
        </w:rPr>
        <w:t>七、主要设备、工艺流程与技术参数记录和分析</w:t>
      </w:r>
    </w:p>
    <w:p w14:paraId="1BCAE846" w14:textId="77777777" w:rsidR="00456FDD" w:rsidRDefault="00000000">
      <w:pPr>
        <w:pStyle w:val="21"/>
        <w:rPr>
          <w:lang w:eastAsia="zh-CN"/>
        </w:rPr>
      </w:pPr>
      <w:r>
        <w:rPr>
          <w:lang w:eastAsia="zh-CN"/>
        </w:rPr>
        <w:t xml:space="preserve">7.1 </w:t>
      </w:r>
      <w:r>
        <w:rPr>
          <w:lang w:eastAsia="zh-CN"/>
        </w:rPr>
        <w:t>主要设备与软件平台</w:t>
      </w:r>
    </w:p>
    <w:p w14:paraId="523D90E2" w14:textId="77777777" w:rsidR="00456FDD" w:rsidRDefault="00000000">
      <w:pPr>
        <w:jc w:val="both"/>
        <w:rPr>
          <w:rFonts w:hint="eastAsia"/>
          <w:lang w:eastAsia="zh-CN"/>
        </w:rPr>
      </w:pPr>
      <w:r>
        <w:rPr>
          <w:lang w:eastAsia="zh-CN"/>
        </w:rPr>
        <w:t>本次实习的主要硬件设备为个人笔记本电脑华硕天选6，处理器为Intel Core Ultra 7，独立显卡为NVIDIA GeForce RTX 5060。该设备主要承担腾讯开悟与IMA客户端访问、资料阅读与整理、截图保存、实习日记编写、报告排版及PDF导出等工作。强化学习训练和评估由腾讯开悟教学平台执行，因此本报告不把本地显卡性能作为模型得分的影响因素，也不对未实际记录的内存、硬盘等参数作推测性填报。</w:t>
      </w:r>
    </w:p>
    <w:p w14:paraId="1EEC0492" w14:textId="77777777" w:rsidR="00456FDD" w:rsidRDefault="00000000">
      <w:pPr>
        <w:jc w:val="center"/>
        <w:rPr>
          <w:rFonts w:hint="eastAsia"/>
          <w:lang w:eastAsia="zh-CN"/>
        </w:rPr>
      </w:pPr>
      <w:r>
        <w:rPr>
          <w:sz w:val="21"/>
          <w:lang w:eastAsia="zh-CN"/>
        </w:rPr>
        <w:t>表7  主要设备与软件平台记录</w:t>
      </w:r>
    </w:p>
    <w:tbl>
      <w:tblPr>
        <w:tblStyle w:val="aff1"/>
        <w:tblW w:w="0" w:type="auto"/>
        <w:jc w:val="center"/>
        <w:tblLook w:val="04A0" w:firstRow="1" w:lastRow="0" w:firstColumn="1" w:lastColumn="0" w:noHBand="0" w:noVBand="1"/>
      </w:tblPr>
      <w:tblGrid>
        <w:gridCol w:w="1701"/>
        <w:gridCol w:w="2835"/>
        <w:gridCol w:w="4535"/>
      </w:tblGrid>
      <w:tr w:rsidR="00456FDD" w14:paraId="3A92E5D9" w14:textId="77777777">
        <w:trPr>
          <w:jc w:val="center"/>
        </w:trPr>
        <w:tc>
          <w:tcPr>
            <w:tcW w:w="1701" w:type="dxa"/>
            <w:shd w:val="clear" w:color="auto" w:fill="EAF2F8"/>
            <w:vAlign w:val="center"/>
          </w:tcPr>
          <w:p w14:paraId="5F78200A" w14:textId="77777777" w:rsidR="00456FDD" w:rsidRDefault="00000000">
            <w:pPr>
              <w:rPr>
                <w:rFonts w:hint="eastAsia"/>
              </w:rPr>
            </w:pPr>
            <w:r>
              <w:rPr>
                <w:rFonts w:ascii="黑体" w:eastAsia="黑体" w:hAnsi="黑体"/>
                <w:b/>
                <w:sz w:val="21"/>
              </w:rPr>
              <w:t>类别</w:t>
            </w:r>
          </w:p>
        </w:tc>
        <w:tc>
          <w:tcPr>
            <w:tcW w:w="2835" w:type="dxa"/>
            <w:shd w:val="clear" w:color="auto" w:fill="EAF2F8"/>
            <w:vAlign w:val="center"/>
          </w:tcPr>
          <w:p w14:paraId="1E721905" w14:textId="77777777" w:rsidR="00456FDD" w:rsidRDefault="00000000">
            <w:pPr>
              <w:rPr>
                <w:rFonts w:hint="eastAsia"/>
              </w:rPr>
            </w:pPr>
            <w:r>
              <w:rPr>
                <w:rFonts w:ascii="黑体" w:eastAsia="黑体" w:hAnsi="黑体"/>
                <w:b/>
                <w:sz w:val="21"/>
              </w:rPr>
              <w:t>设备或平台</w:t>
            </w:r>
          </w:p>
        </w:tc>
        <w:tc>
          <w:tcPr>
            <w:tcW w:w="4535" w:type="dxa"/>
            <w:shd w:val="clear" w:color="auto" w:fill="EAF2F8"/>
            <w:vAlign w:val="center"/>
          </w:tcPr>
          <w:p w14:paraId="1A36922F" w14:textId="77777777" w:rsidR="00456FDD" w:rsidRDefault="00000000">
            <w:pPr>
              <w:rPr>
                <w:rFonts w:hint="eastAsia"/>
              </w:rPr>
            </w:pPr>
            <w:r>
              <w:rPr>
                <w:rFonts w:ascii="黑体" w:eastAsia="黑体" w:hAnsi="黑体"/>
                <w:b/>
                <w:sz w:val="21"/>
              </w:rPr>
              <w:t>本次实习中的用途</w:t>
            </w:r>
          </w:p>
        </w:tc>
      </w:tr>
      <w:tr w:rsidR="00456FDD" w14:paraId="30A3B617" w14:textId="77777777">
        <w:trPr>
          <w:jc w:val="center"/>
        </w:trPr>
        <w:tc>
          <w:tcPr>
            <w:tcW w:w="1701" w:type="dxa"/>
            <w:vAlign w:val="center"/>
          </w:tcPr>
          <w:p w14:paraId="30888854" w14:textId="77777777" w:rsidR="00456FDD" w:rsidRDefault="00000000">
            <w:pPr>
              <w:spacing w:after="0" w:line="276" w:lineRule="auto"/>
              <w:rPr>
                <w:rFonts w:hint="eastAsia"/>
              </w:rPr>
            </w:pPr>
            <w:r>
              <w:rPr>
                <w:sz w:val="20"/>
              </w:rPr>
              <w:t>个人电脑</w:t>
            </w:r>
          </w:p>
        </w:tc>
        <w:tc>
          <w:tcPr>
            <w:tcW w:w="2835" w:type="dxa"/>
            <w:vAlign w:val="center"/>
          </w:tcPr>
          <w:p w14:paraId="00E2D7D6" w14:textId="77777777" w:rsidR="00456FDD" w:rsidRDefault="00000000">
            <w:pPr>
              <w:spacing w:after="0" w:line="276" w:lineRule="auto"/>
              <w:rPr>
                <w:rFonts w:hint="eastAsia"/>
              </w:rPr>
            </w:pPr>
            <w:r>
              <w:rPr>
                <w:sz w:val="20"/>
              </w:rPr>
              <w:t>华硕天选6笔记本电脑</w:t>
            </w:r>
          </w:p>
        </w:tc>
        <w:tc>
          <w:tcPr>
            <w:tcW w:w="4535" w:type="dxa"/>
            <w:vAlign w:val="center"/>
          </w:tcPr>
          <w:p w14:paraId="197ECDA3" w14:textId="77777777" w:rsidR="00456FDD" w:rsidRDefault="00000000">
            <w:pPr>
              <w:spacing w:after="0" w:line="276" w:lineRule="auto"/>
              <w:rPr>
                <w:rFonts w:hint="eastAsia"/>
                <w:lang w:eastAsia="zh-CN"/>
              </w:rPr>
            </w:pPr>
            <w:r>
              <w:rPr>
                <w:sz w:val="20"/>
                <w:lang w:eastAsia="zh-CN"/>
              </w:rPr>
              <w:t>登录平台、查看任务、整理资料、保存截图、撰写和导出报告</w:t>
            </w:r>
          </w:p>
        </w:tc>
      </w:tr>
      <w:tr w:rsidR="00456FDD" w14:paraId="59BBEF2D" w14:textId="77777777">
        <w:trPr>
          <w:jc w:val="center"/>
        </w:trPr>
        <w:tc>
          <w:tcPr>
            <w:tcW w:w="1701" w:type="dxa"/>
            <w:vAlign w:val="center"/>
          </w:tcPr>
          <w:p w14:paraId="138D6776" w14:textId="77777777" w:rsidR="00456FDD" w:rsidRDefault="00000000">
            <w:pPr>
              <w:spacing w:after="0" w:line="276" w:lineRule="auto"/>
              <w:rPr>
                <w:rFonts w:hint="eastAsia"/>
              </w:rPr>
            </w:pPr>
            <w:r>
              <w:rPr>
                <w:sz w:val="20"/>
              </w:rPr>
              <w:t>处理器</w:t>
            </w:r>
          </w:p>
        </w:tc>
        <w:tc>
          <w:tcPr>
            <w:tcW w:w="2835" w:type="dxa"/>
            <w:vAlign w:val="center"/>
          </w:tcPr>
          <w:p w14:paraId="32C6E68F" w14:textId="77777777" w:rsidR="00456FDD" w:rsidRDefault="00000000">
            <w:pPr>
              <w:spacing w:after="0" w:line="276" w:lineRule="auto"/>
              <w:rPr>
                <w:rFonts w:hint="eastAsia"/>
              </w:rPr>
            </w:pPr>
            <w:r>
              <w:rPr>
                <w:sz w:val="20"/>
              </w:rPr>
              <w:t>Intel Core Ultra 7</w:t>
            </w:r>
          </w:p>
        </w:tc>
        <w:tc>
          <w:tcPr>
            <w:tcW w:w="4535" w:type="dxa"/>
            <w:vAlign w:val="center"/>
          </w:tcPr>
          <w:p w14:paraId="1387BF20" w14:textId="77777777" w:rsidR="00456FDD" w:rsidRDefault="00000000">
            <w:pPr>
              <w:spacing w:after="0" w:line="276" w:lineRule="auto"/>
              <w:rPr>
                <w:rFonts w:hint="eastAsia"/>
                <w:lang w:eastAsia="zh-CN"/>
              </w:rPr>
            </w:pPr>
            <w:r>
              <w:rPr>
                <w:sz w:val="20"/>
                <w:lang w:eastAsia="zh-CN"/>
              </w:rPr>
              <w:t>支撑本地多任务操作、文档处理和资料检索</w:t>
            </w:r>
          </w:p>
        </w:tc>
      </w:tr>
      <w:tr w:rsidR="00456FDD" w14:paraId="76B65EC2" w14:textId="77777777">
        <w:trPr>
          <w:jc w:val="center"/>
        </w:trPr>
        <w:tc>
          <w:tcPr>
            <w:tcW w:w="1701" w:type="dxa"/>
            <w:vAlign w:val="center"/>
          </w:tcPr>
          <w:p w14:paraId="19D36A8D" w14:textId="77777777" w:rsidR="00456FDD" w:rsidRDefault="00000000">
            <w:pPr>
              <w:spacing w:after="0" w:line="276" w:lineRule="auto"/>
              <w:rPr>
                <w:rFonts w:hint="eastAsia"/>
              </w:rPr>
            </w:pPr>
            <w:r>
              <w:rPr>
                <w:sz w:val="20"/>
              </w:rPr>
              <w:t>图形处理器</w:t>
            </w:r>
          </w:p>
        </w:tc>
        <w:tc>
          <w:tcPr>
            <w:tcW w:w="2835" w:type="dxa"/>
            <w:vAlign w:val="center"/>
          </w:tcPr>
          <w:p w14:paraId="5EAB733F" w14:textId="77777777" w:rsidR="00456FDD" w:rsidRDefault="00000000">
            <w:pPr>
              <w:spacing w:after="0" w:line="276" w:lineRule="auto"/>
              <w:rPr>
                <w:rFonts w:hint="eastAsia"/>
              </w:rPr>
            </w:pPr>
            <w:r>
              <w:rPr>
                <w:sz w:val="20"/>
              </w:rPr>
              <w:t>NVIDIA GeForce RTX 5060</w:t>
            </w:r>
          </w:p>
        </w:tc>
        <w:tc>
          <w:tcPr>
            <w:tcW w:w="4535" w:type="dxa"/>
            <w:vAlign w:val="center"/>
          </w:tcPr>
          <w:p w14:paraId="7271116C" w14:textId="77777777" w:rsidR="00456FDD" w:rsidRDefault="00000000">
            <w:pPr>
              <w:spacing w:after="0" w:line="276" w:lineRule="auto"/>
              <w:rPr>
                <w:rFonts w:hint="eastAsia"/>
                <w:lang w:eastAsia="zh-CN"/>
              </w:rPr>
            </w:pPr>
            <w:r>
              <w:rPr>
                <w:sz w:val="20"/>
                <w:lang w:eastAsia="zh-CN"/>
              </w:rPr>
              <w:t>提供图形显示与本地AI工具使用的硬件条件；未作为平台云端训练的参数变量</w:t>
            </w:r>
          </w:p>
        </w:tc>
      </w:tr>
      <w:tr w:rsidR="00456FDD" w14:paraId="72BFF4DE" w14:textId="77777777">
        <w:trPr>
          <w:jc w:val="center"/>
        </w:trPr>
        <w:tc>
          <w:tcPr>
            <w:tcW w:w="1701" w:type="dxa"/>
            <w:vAlign w:val="center"/>
          </w:tcPr>
          <w:p w14:paraId="4D5E2280" w14:textId="77777777" w:rsidR="00456FDD" w:rsidRDefault="00000000">
            <w:pPr>
              <w:spacing w:after="0" w:line="276" w:lineRule="auto"/>
              <w:rPr>
                <w:rFonts w:hint="eastAsia"/>
              </w:rPr>
            </w:pPr>
            <w:r>
              <w:rPr>
                <w:sz w:val="20"/>
              </w:rPr>
              <w:t>强化学习平台</w:t>
            </w:r>
          </w:p>
        </w:tc>
        <w:tc>
          <w:tcPr>
            <w:tcW w:w="2835" w:type="dxa"/>
            <w:vAlign w:val="center"/>
          </w:tcPr>
          <w:p w14:paraId="2F5E633D" w14:textId="77777777" w:rsidR="00456FDD" w:rsidRDefault="00000000">
            <w:pPr>
              <w:spacing w:after="0" w:line="276" w:lineRule="auto"/>
              <w:rPr>
                <w:rFonts w:hint="eastAsia"/>
                <w:lang w:eastAsia="zh-CN"/>
              </w:rPr>
            </w:pPr>
            <w:r>
              <w:rPr>
                <w:sz w:val="20"/>
                <w:lang w:eastAsia="zh-CN"/>
              </w:rPr>
              <w:t>腾讯开悟教学平台（实验界面版本V12.2.10）</w:t>
            </w:r>
          </w:p>
        </w:tc>
        <w:tc>
          <w:tcPr>
            <w:tcW w:w="4535" w:type="dxa"/>
            <w:vAlign w:val="center"/>
          </w:tcPr>
          <w:p w14:paraId="5311F3B9" w14:textId="77777777" w:rsidR="00456FDD" w:rsidRDefault="00000000">
            <w:pPr>
              <w:spacing w:after="0" w:line="276" w:lineRule="auto"/>
              <w:rPr>
                <w:rFonts w:hint="eastAsia"/>
                <w:lang w:eastAsia="zh-CN"/>
              </w:rPr>
            </w:pPr>
            <w:r>
              <w:rPr>
                <w:sz w:val="20"/>
                <w:lang w:eastAsia="zh-CN"/>
              </w:rPr>
              <w:t>模型创建、训练管理、模型评估和结果看板</w:t>
            </w:r>
          </w:p>
        </w:tc>
      </w:tr>
      <w:tr w:rsidR="00456FDD" w14:paraId="2C1D5499" w14:textId="77777777">
        <w:trPr>
          <w:jc w:val="center"/>
        </w:trPr>
        <w:tc>
          <w:tcPr>
            <w:tcW w:w="1701" w:type="dxa"/>
            <w:vAlign w:val="center"/>
          </w:tcPr>
          <w:p w14:paraId="4921E1BB" w14:textId="77777777" w:rsidR="00456FDD" w:rsidRDefault="00000000">
            <w:pPr>
              <w:spacing w:after="0" w:line="276" w:lineRule="auto"/>
              <w:rPr>
                <w:rFonts w:hint="eastAsia"/>
              </w:rPr>
            </w:pPr>
            <w:r>
              <w:rPr>
                <w:sz w:val="20"/>
              </w:rPr>
              <w:t>知识库工具</w:t>
            </w:r>
          </w:p>
        </w:tc>
        <w:tc>
          <w:tcPr>
            <w:tcW w:w="2835" w:type="dxa"/>
            <w:vAlign w:val="center"/>
          </w:tcPr>
          <w:p w14:paraId="33DDB127" w14:textId="77777777" w:rsidR="00456FDD" w:rsidRDefault="00000000">
            <w:pPr>
              <w:spacing w:after="0" w:line="276" w:lineRule="auto"/>
              <w:rPr>
                <w:rFonts w:hint="eastAsia"/>
                <w:lang w:eastAsia="zh-CN"/>
              </w:rPr>
            </w:pPr>
            <w:r>
              <w:rPr>
                <w:sz w:val="20"/>
                <w:lang w:eastAsia="zh-CN"/>
              </w:rPr>
              <w:t>腾讯IMA知识库工作台</w:t>
            </w:r>
          </w:p>
        </w:tc>
        <w:tc>
          <w:tcPr>
            <w:tcW w:w="4535" w:type="dxa"/>
            <w:vAlign w:val="center"/>
          </w:tcPr>
          <w:p w14:paraId="5AE2066C" w14:textId="77777777" w:rsidR="00456FDD" w:rsidRDefault="00000000">
            <w:pPr>
              <w:spacing w:after="0" w:line="276" w:lineRule="auto"/>
              <w:rPr>
                <w:rFonts w:hint="eastAsia"/>
                <w:lang w:eastAsia="zh-CN"/>
              </w:rPr>
            </w:pPr>
            <w:r>
              <w:rPr>
                <w:sz w:val="20"/>
                <w:lang w:eastAsia="zh-CN"/>
              </w:rPr>
              <w:t>资料上传、文件夹与标签组织、检索问答、摘要和报告生成</w:t>
            </w:r>
          </w:p>
        </w:tc>
      </w:tr>
      <w:tr w:rsidR="00456FDD" w14:paraId="4CC54177" w14:textId="77777777">
        <w:trPr>
          <w:jc w:val="center"/>
        </w:trPr>
        <w:tc>
          <w:tcPr>
            <w:tcW w:w="1701" w:type="dxa"/>
            <w:vAlign w:val="center"/>
          </w:tcPr>
          <w:p w14:paraId="7C43329E" w14:textId="77777777" w:rsidR="00456FDD" w:rsidRDefault="00000000">
            <w:pPr>
              <w:spacing w:after="0" w:line="276" w:lineRule="auto"/>
              <w:rPr>
                <w:rFonts w:hint="eastAsia"/>
              </w:rPr>
            </w:pPr>
            <w:r>
              <w:rPr>
                <w:sz w:val="20"/>
              </w:rPr>
              <w:t>文档工具</w:t>
            </w:r>
          </w:p>
        </w:tc>
        <w:tc>
          <w:tcPr>
            <w:tcW w:w="2835" w:type="dxa"/>
            <w:vAlign w:val="center"/>
          </w:tcPr>
          <w:p w14:paraId="38F9CAB7" w14:textId="77777777" w:rsidR="00456FDD" w:rsidRDefault="00000000">
            <w:pPr>
              <w:spacing w:after="0" w:line="276" w:lineRule="auto"/>
              <w:rPr>
                <w:rFonts w:hint="eastAsia"/>
              </w:rPr>
            </w:pPr>
            <w:r>
              <w:rPr>
                <w:sz w:val="20"/>
              </w:rPr>
              <w:t>Word与PDF导出工具</w:t>
            </w:r>
          </w:p>
        </w:tc>
        <w:tc>
          <w:tcPr>
            <w:tcW w:w="4535" w:type="dxa"/>
            <w:vAlign w:val="center"/>
          </w:tcPr>
          <w:p w14:paraId="61E296EF" w14:textId="77777777" w:rsidR="00456FDD" w:rsidRDefault="00000000">
            <w:pPr>
              <w:spacing w:after="0" w:line="276" w:lineRule="auto"/>
              <w:rPr>
                <w:rFonts w:hint="eastAsia"/>
                <w:lang w:eastAsia="zh-CN"/>
              </w:rPr>
            </w:pPr>
            <w:r>
              <w:rPr>
                <w:sz w:val="20"/>
                <w:lang w:eastAsia="zh-CN"/>
              </w:rPr>
              <w:t>实习日记、实习报告排版、图表插入和成果提交</w:t>
            </w:r>
          </w:p>
        </w:tc>
      </w:tr>
    </w:tbl>
    <w:p w14:paraId="466D489F" w14:textId="77777777" w:rsidR="00456FDD" w:rsidRDefault="00456FDD">
      <w:pPr>
        <w:spacing w:after="0"/>
        <w:rPr>
          <w:rFonts w:hint="eastAsia"/>
          <w:lang w:eastAsia="zh-CN"/>
        </w:rPr>
      </w:pPr>
    </w:p>
    <w:p w14:paraId="6987E628" w14:textId="77777777" w:rsidR="00456FDD" w:rsidRDefault="00000000">
      <w:pPr>
        <w:pStyle w:val="21"/>
        <w:rPr>
          <w:lang w:eastAsia="zh-CN"/>
        </w:rPr>
      </w:pPr>
      <w:r>
        <w:rPr>
          <w:lang w:eastAsia="zh-CN"/>
        </w:rPr>
        <w:lastRenderedPageBreak/>
        <w:t xml:space="preserve">7.2 </w:t>
      </w:r>
      <w:r>
        <w:rPr>
          <w:lang w:eastAsia="zh-CN"/>
        </w:rPr>
        <w:t>强化学习实验工艺流程</w:t>
      </w:r>
    </w:p>
    <w:p w14:paraId="1D958A0A" w14:textId="77777777" w:rsidR="00456FDD" w:rsidRDefault="00000000">
      <w:pPr>
        <w:jc w:val="both"/>
        <w:rPr>
          <w:rFonts w:hint="eastAsia"/>
          <w:lang w:eastAsia="zh-CN"/>
        </w:rPr>
      </w:pPr>
      <w:r>
        <w:rPr>
          <w:lang w:eastAsia="zh-CN"/>
        </w:rPr>
        <w:t>强化学习实验的实际工艺流程为：阅读实验规则并识别起点、终点、宝箱和障碍物→确定终点奖励、宝箱奖励和步数惩罚的三组对照参数→在腾讯开悟中创建模型并启动训练→观察奖励、步数、宝箱和得分等训练信息→提交模型评估任务→比较完成局数、超时、异常和最终得分→保存模型与看板截图→形成奖励设计与模型行为的分析结论。该流程的关键控制点是保持其他训练条件一致，只调整奖励重点。</w:t>
      </w:r>
    </w:p>
    <w:p w14:paraId="0CDD5EA1" w14:textId="77777777" w:rsidR="00456FDD" w:rsidRDefault="00000000">
      <w:pPr>
        <w:pStyle w:val="21"/>
        <w:rPr>
          <w:lang w:eastAsia="zh-CN"/>
        </w:rPr>
      </w:pPr>
      <w:r>
        <w:rPr>
          <w:lang w:eastAsia="zh-CN"/>
        </w:rPr>
        <w:t>7.3 IMA</w:t>
      </w:r>
      <w:r>
        <w:rPr>
          <w:lang w:eastAsia="zh-CN"/>
        </w:rPr>
        <w:t>知识库实验工艺流程</w:t>
      </w:r>
    </w:p>
    <w:p w14:paraId="2383F46C" w14:textId="77777777" w:rsidR="00456FDD" w:rsidRDefault="00000000">
      <w:pPr>
        <w:jc w:val="both"/>
        <w:rPr>
          <w:rFonts w:hint="eastAsia"/>
          <w:lang w:eastAsia="zh-CN"/>
        </w:rPr>
      </w:pPr>
      <w:r>
        <w:rPr>
          <w:lang w:eastAsia="zh-CN"/>
        </w:rPr>
        <w:t>IMA知识库实验的实际工艺流程为：确定人工智能伦理治理专题→筛选政策文件、课堂讲义和安全治理材料→创建知识库并按主题建立文件夹→上传文件并补充年份、地区和应用领域标签→使用关键词、文件夹和标签进行检索测试→围绕核心问题进行摘要、脑图和多轮问答→回到原文核验关键结论和引用对象→根据发现的问题调整分类和提示词→生成报告初稿并统一审核、导出。该流程的关键控制点是“先建立资料边界，再使用模型生成内容”。</w:t>
      </w:r>
    </w:p>
    <w:p w14:paraId="184493FA" w14:textId="77777777" w:rsidR="00456FDD" w:rsidRDefault="00000000">
      <w:pPr>
        <w:pStyle w:val="21"/>
        <w:rPr>
          <w:lang w:eastAsia="zh-CN"/>
        </w:rPr>
      </w:pPr>
      <w:r>
        <w:rPr>
          <w:lang w:eastAsia="zh-CN"/>
        </w:rPr>
        <w:t xml:space="preserve">7.4 </w:t>
      </w:r>
      <w:r>
        <w:rPr>
          <w:lang w:eastAsia="zh-CN"/>
        </w:rPr>
        <w:t>技术参数记录与分析</w:t>
      </w:r>
    </w:p>
    <w:p w14:paraId="19ED8EE7" w14:textId="77777777" w:rsidR="00456FDD" w:rsidRDefault="00000000">
      <w:pPr>
        <w:jc w:val="center"/>
        <w:rPr>
          <w:rFonts w:hint="eastAsia"/>
          <w:lang w:eastAsia="zh-CN"/>
        </w:rPr>
      </w:pPr>
      <w:r>
        <w:rPr>
          <w:sz w:val="21"/>
          <w:lang w:eastAsia="zh-CN"/>
        </w:rPr>
        <w:t>表8  实验技术参数及其作用</w:t>
      </w:r>
    </w:p>
    <w:tbl>
      <w:tblPr>
        <w:tblStyle w:val="aff1"/>
        <w:tblW w:w="0" w:type="auto"/>
        <w:jc w:val="center"/>
        <w:tblLook w:val="04A0" w:firstRow="1" w:lastRow="0" w:firstColumn="1" w:lastColumn="0" w:noHBand="0" w:noVBand="1"/>
      </w:tblPr>
      <w:tblGrid>
        <w:gridCol w:w="1701"/>
        <w:gridCol w:w="3969"/>
        <w:gridCol w:w="3402"/>
      </w:tblGrid>
      <w:tr w:rsidR="00456FDD" w14:paraId="7C2295EF" w14:textId="77777777">
        <w:trPr>
          <w:jc w:val="center"/>
        </w:trPr>
        <w:tc>
          <w:tcPr>
            <w:tcW w:w="1701" w:type="dxa"/>
            <w:shd w:val="clear" w:color="auto" w:fill="EAF2F8"/>
            <w:vAlign w:val="center"/>
          </w:tcPr>
          <w:p w14:paraId="498FE66B" w14:textId="77777777" w:rsidR="00456FDD" w:rsidRDefault="00000000">
            <w:pPr>
              <w:rPr>
                <w:rFonts w:hint="eastAsia"/>
              </w:rPr>
            </w:pPr>
            <w:r>
              <w:rPr>
                <w:rFonts w:ascii="黑体" w:eastAsia="黑体" w:hAnsi="黑体"/>
                <w:b/>
                <w:sz w:val="21"/>
              </w:rPr>
              <w:t>对象</w:t>
            </w:r>
          </w:p>
        </w:tc>
        <w:tc>
          <w:tcPr>
            <w:tcW w:w="3969" w:type="dxa"/>
            <w:shd w:val="clear" w:color="auto" w:fill="EAF2F8"/>
            <w:vAlign w:val="center"/>
          </w:tcPr>
          <w:p w14:paraId="3087810C" w14:textId="77777777" w:rsidR="00456FDD" w:rsidRDefault="00000000">
            <w:pPr>
              <w:rPr>
                <w:rFonts w:hint="eastAsia"/>
              </w:rPr>
            </w:pPr>
            <w:r>
              <w:rPr>
                <w:rFonts w:ascii="黑体" w:eastAsia="黑体" w:hAnsi="黑体"/>
                <w:b/>
                <w:sz w:val="21"/>
              </w:rPr>
              <w:t>技术参数或设置</w:t>
            </w:r>
          </w:p>
        </w:tc>
        <w:tc>
          <w:tcPr>
            <w:tcW w:w="3402" w:type="dxa"/>
            <w:shd w:val="clear" w:color="auto" w:fill="EAF2F8"/>
            <w:vAlign w:val="center"/>
          </w:tcPr>
          <w:p w14:paraId="596E6B98" w14:textId="77777777" w:rsidR="00456FDD" w:rsidRDefault="00000000">
            <w:pPr>
              <w:rPr>
                <w:rFonts w:hint="eastAsia"/>
              </w:rPr>
            </w:pPr>
            <w:r>
              <w:rPr>
                <w:rFonts w:ascii="黑体" w:eastAsia="黑体" w:hAnsi="黑体"/>
                <w:b/>
                <w:sz w:val="21"/>
              </w:rPr>
              <w:t>记录与分析</w:t>
            </w:r>
          </w:p>
        </w:tc>
      </w:tr>
      <w:tr w:rsidR="00456FDD" w14:paraId="37675F79" w14:textId="77777777">
        <w:trPr>
          <w:jc w:val="center"/>
        </w:trPr>
        <w:tc>
          <w:tcPr>
            <w:tcW w:w="1701" w:type="dxa"/>
            <w:vAlign w:val="center"/>
          </w:tcPr>
          <w:p w14:paraId="55DEEB5B" w14:textId="77777777" w:rsidR="00456FDD" w:rsidRDefault="00000000">
            <w:pPr>
              <w:spacing w:after="0" w:line="276" w:lineRule="auto"/>
              <w:rPr>
                <w:rFonts w:hint="eastAsia"/>
              </w:rPr>
            </w:pPr>
            <w:r>
              <w:rPr>
                <w:sz w:val="20"/>
              </w:rPr>
              <w:t>地图环境</w:t>
            </w:r>
          </w:p>
        </w:tc>
        <w:tc>
          <w:tcPr>
            <w:tcW w:w="3969" w:type="dxa"/>
            <w:vAlign w:val="center"/>
          </w:tcPr>
          <w:p w14:paraId="63F7F3DF" w14:textId="77777777" w:rsidR="00456FDD" w:rsidRDefault="00000000">
            <w:pPr>
              <w:spacing w:after="0" w:line="276" w:lineRule="auto"/>
              <w:rPr>
                <w:rFonts w:hint="eastAsia"/>
                <w:lang w:eastAsia="zh-CN"/>
              </w:rPr>
            </w:pPr>
            <w:r>
              <w:rPr>
                <w:sz w:val="20"/>
                <w:lang w:eastAsia="zh-CN"/>
              </w:rPr>
              <w:t>64×64网格；5×5局部视野；四方向单格移动</w:t>
            </w:r>
          </w:p>
        </w:tc>
        <w:tc>
          <w:tcPr>
            <w:tcW w:w="3402" w:type="dxa"/>
            <w:vAlign w:val="center"/>
          </w:tcPr>
          <w:p w14:paraId="3A53AED8" w14:textId="77777777" w:rsidR="00456FDD" w:rsidRDefault="00000000">
            <w:pPr>
              <w:spacing w:after="0" w:line="276" w:lineRule="auto"/>
              <w:rPr>
                <w:rFonts w:hint="eastAsia"/>
                <w:lang w:eastAsia="zh-CN"/>
              </w:rPr>
            </w:pPr>
            <w:r>
              <w:rPr>
                <w:sz w:val="20"/>
                <w:lang w:eastAsia="zh-CN"/>
              </w:rPr>
              <w:t>局部视野限制了全局路线信息，策略必须兼顾探索与到达终点</w:t>
            </w:r>
          </w:p>
        </w:tc>
      </w:tr>
      <w:tr w:rsidR="00456FDD" w14:paraId="32209322" w14:textId="77777777">
        <w:trPr>
          <w:jc w:val="center"/>
        </w:trPr>
        <w:tc>
          <w:tcPr>
            <w:tcW w:w="1701" w:type="dxa"/>
            <w:vAlign w:val="center"/>
          </w:tcPr>
          <w:p w14:paraId="13C677FB" w14:textId="77777777" w:rsidR="00456FDD" w:rsidRDefault="00000000">
            <w:pPr>
              <w:spacing w:after="0" w:line="276" w:lineRule="auto"/>
              <w:rPr>
                <w:rFonts w:hint="eastAsia"/>
              </w:rPr>
            </w:pPr>
            <w:r>
              <w:rPr>
                <w:sz w:val="20"/>
              </w:rPr>
              <w:t>任务奖励</w:t>
            </w:r>
          </w:p>
        </w:tc>
        <w:tc>
          <w:tcPr>
            <w:tcW w:w="3969" w:type="dxa"/>
            <w:vAlign w:val="center"/>
          </w:tcPr>
          <w:p w14:paraId="3FF5958D" w14:textId="77777777" w:rsidR="00456FDD" w:rsidRDefault="00000000">
            <w:pPr>
              <w:spacing w:after="0" w:line="276" w:lineRule="auto"/>
              <w:rPr>
                <w:rFonts w:hint="eastAsia"/>
                <w:lang w:eastAsia="zh-CN"/>
              </w:rPr>
            </w:pPr>
            <w:r>
              <w:rPr>
                <w:sz w:val="20"/>
                <w:lang w:eastAsia="zh-CN"/>
              </w:rPr>
              <w:t>终点150分；宝箱100分；步数惩罚；超时总分为0</w:t>
            </w:r>
          </w:p>
        </w:tc>
        <w:tc>
          <w:tcPr>
            <w:tcW w:w="3402" w:type="dxa"/>
            <w:vAlign w:val="center"/>
          </w:tcPr>
          <w:p w14:paraId="4B7712FF" w14:textId="77777777" w:rsidR="00456FDD" w:rsidRDefault="00000000">
            <w:pPr>
              <w:spacing w:after="0" w:line="276" w:lineRule="auto"/>
              <w:rPr>
                <w:rFonts w:hint="eastAsia"/>
                <w:lang w:eastAsia="zh-CN"/>
              </w:rPr>
            </w:pPr>
            <w:r>
              <w:rPr>
                <w:sz w:val="20"/>
                <w:lang w:eastAsia="zh-CN"/>
              </w:rPr>
              <w:t>奖励与惩罚共同决定模型对路径长度和附加收益的权衡</w:t>
            </w:r>
          </w:p>
        </w:tc>
      </w:tr>
      <w:tr w:rsidR="00456FDD" w14:paraId="1DC71024" w14:textId="77777777">
        <w:trPr>
          <w:jc w:val="center"/>
        </w:trPr>
        <w:tc>
          <w:tcPr>
            <w:tcW w:w="1701" w:type="dxa"/>
            <w:vAlign w:val="center"/>
          </w:tcPr>
          <w:p w14:paraId="26B958AB" w14:textId="77777777" w:rsidR="00456FDD" w:rsidRDefault="00000000">
            <w:pPr>
              <w:spacing w:after="0" w:line="276" w:lineRule="auto"/>
              <w:rPr>
                <w:rFonts w:hint="eastAsia"/>
              </w:rPr>
            </w:pPr>
            <w:r>
              <w:rPr>
                <w:sz w:val="20"/>
              </w:rPr>
              <w:t>对照参数</w:t>
            </w:r>
          </w:p>
        </w:tc>
        <w:tc>
          <w:tcPr>
            <w:tcW w:w="3969" w:type="dxa"/>
            <w:vAlign w:val="center"/>
          </w:tcPr>
          <w:p w14:paraId="2F8B5F61" w14:textId="77777777" w:rsidR="00456FDD" w:rsidRDefault="00000000">
            <w:pPr>
              <w:spacing w:after="0" w:line="276" w:lineRule="auto"/>
              <w:rPr>
                <w:rFonts w:hint="eastAsia"/>
                <w:lang w:eastAsia="zh-CN"/>
              </w:rPr>
            </w:pPr>
            <w:r>
              <w:rPr>
                <w:sz w:val="20"/>
                <w:lang w:eastAsia="zh-CN"/>
              </w:rPr>
              <w:t>均衡150/100/1；终点优先150/0/1.8；宝箱优先150/200/1</w:t>
            </w:r>
          </w:p>
        </w:tc>
        <w:tc>
          <w:tcPr>
            <w:tcW w:w="3402" w:type="dxa"/>
            <w:vAlign w:val="center"/>
          </w:tcPr>
          <w:p w14:paraId="10D6DC1D" w14:textId="77777777" w:rsidR="00456FDD" w:rsidRDefault="00000000">
            <w:pPr>
              <w:spacing w:after="0" w:line="276" w:lineRule="auto"/>
              <w:rPr>
                <w:rFonts w:hint="eastAsia"/>
                <w:lang w:eastAsia="zh-CN"/>
              </w:rPr>
            </w:pPr>
            <w:r>
              <w:rPr>
                <w:sz w:val="20"/>
                <w:lang w:eastAsia="zh-CN"/>
              </w:rPr>
              <w:t>采用单变量倾向设计，观察奖励重点变化造成的策略差异</w:t>
            </w:r>
          </w:p>
        </w:tc>
      </w:tr>
      <w:tr w:rsidR="00456FDD" w14:paraId="1DBFC2D6" w14:textId="77777777">
        <w:trPr>
          <w:jc w:val="center"/>
        </w:trPr>
        <w:tc>
          <w:tcPr>
            <w:tcW w:w="1701" w:type="dxa"/>
            <w:vAlign w:val="center"/>
          </w:tcPr>
          <w:p w14:paraId="78C2F31E" w14:textId="77777777" w:rsidR="00456FDD" w:rsidRDefault="00000000">
            <w:pPr>
              <w:spacing w:after="0" w:line="276" w:lineRule="auto"/>
              <w:rPr>
                <w:rFonts w:hint="eastAsia"/>
              </w:rPr>
            </w:pPr>
            <w:r>
              <w:rPr>
                <w:sz w:val="20"/>
              </w:rPr>
              <w:t>评估维度</w:t>
            </w:r>
          </w:p>
        </w:tc>
        <w:tc>
          <w:tcPr>
            <w:tcW w:w="3969" w:type="dxa"/>
            <w:vAlign w:val="center"/>
          </w:tcPr>
          <w:p w14:paraId="69F5AF05" w14:textId="77777777" w:rsidR="00456FDD" w:rsidRDefault="00000000">
            <w:pPr>
              <w:spacing w:after="0" w:line="276" w:lineRule="auto"/>
              <w:rPr>
                <w:rFonts w:hint="eastAsia"/>
                <w:lang w:eastAsia="zh-CN"/>
              </w:rPr>
            </w:pPr>
            <w:r>
              <w:rPr>
                <w:sz w:val="20"/>
                <w:lang w:eastAsia="zh-CN"/>
              </w:rPr>
              <w:t>得分、完成局数、完成步数、宝箱数、超时、异常</w:t>
            </w:r>
          </w:p>
        </w:tc>
        <w:tc>
          <w:tcPr>
            <w:tcW w:w="3402" w:type="dxa"/>
            <w:vAlign w:val="center"/>
          </w:tcPr>
          <w:p w14:paraId="11484D07" w14:textId="77777777" w:rsidR="00456FDD" w:rsidRDefault="00000000">
            <w:pPr>
              <w:spacing w:after="0" w:line="276" w:lineRule="auto"/>
              <w:rPr>
                <w:rFonts w:hint="eastAsia"/>
                <w:lang w:eastAsia="zh-CN"/>
              </w:rPr>
            </w:pPr>
            <w:r>
              <w:rPr>
                <w:sz w:val="20"/>
                <w:lang w:eastAsia="zh-CN"/>
              </w:rPr>
              <w:t>以多指标评价，避免把单次高分或单一目标当作最终结论</w:t>
            </w:r>
          </w:p>
        </w:tc>
      </w:tr>
      <w:tr w:rsidR="00456FDD" w14:paraId="0CB9941F" w14:textId="77777777">
        <w:trPr>
          <w:jc w:val="center"/>
        </w:trPr>
        <w:tc>
          <w:tcPr>
            <w:tcW w:w="1701" w:type="dxa"/>
            <w:vAlign w:val="center"/>
          </w:tcPr>
          <w:p w14:paraId="60A2558B" w14:textId="77777777" w:rsidR="00456FDD" w:rsidRDefault="00000000">
            <w:pPr>
              <w:spacing w:after="0" w:line="276" w:lineRule="auto"/>
              <w:rPr>
                <w:rFonts w:hint="eastAsia"/>
              </w:rPr>
            </w:pPr>
            <w:r>
              <w:rPr>
                <w:sz w:val="20"/>
              </w:rPr>
              <w:t>IMA资料组织</w:t>
            </w:r>
          </w:p>
        </w:tc>
        <w:tc>
          <w:tcPr>
            <w:tcW w:w="3969" w:type="dxa"/>
            <w:vAlign w:val="center"/>
          </w:tcPr>
          <w:p w14:paraId="4EB8B27A" w14:textId="77777777" w:rsidR="00456FDD" w:rsidRDefault="00000000">
            <w:pPr>
              <w:spacing w:after="0" w:line="276" w:lineRule="auto"/>
              <w:rPr>
                <w:rFonts w:hint="eastAsia"/>
                <w:lang w:eastAsia="zh-CN"/>
              </w:rPr>
            </w:pPr>
            <w:r>
              <w:rPr>
                <w:sz w:val="20"/>
                <w:lang w:eastAsia="zh-CN"/>
              </w:rPr>
              <w:t>8类核心资料；文件夹+标签；关键词、主题和范围约束</w:t>
            </w:r>
          </w:p>
        </w:tc>
        <w:tc>
          <w:tcPr>
            <w:tcW w:w="3402" w:type="dxa"/>
            <w:vAlign w:val="center"/>
          </w:tcPr>
          <w:p w14:paraId="1EA3CB43" w14:textId="77777777" w:rsidR="00456FDD" w:rsidRDefault="00000000">
            <w:pPr>
              <w:spacing w:after="0" w:line="276" w:lineRule="auto"/>
              <w:rPr>
                <w:rFonts w:hint="eastAsia"/>
                <w:lang w:eastAsia="zh-CN"/>
              </w:rPr>
            </w:pPr>
            <w:r>
              <w:rPr>
                <w:sz w:val="20"/>
                <w:lang w:eastAsia="zh-CN"/>
              </w:rPr>
              <w:t>资料结构决定检索范围，提示词约束决定生成内容的聚焦程度</w:t>
            </w:r>
          </w:p>
        </w:tc>
      </w:tr>
    </w:tbl>
    <w:p w14:paraId="46742761" w14:textId="77777777" w:rsidR="00456FDD" w:rsidRDefault="00456FDD">
      <w:pPr>
        <w:spacing w:after="0"/>
        <w:rPr>
          <w:rFonts w:hint="eastAsia"/>
          <w:lang w:eastAsia="zh-CN"/>
        </w:rPr>
      </w:pPr>
    </w:p>
    <w:p w14:paraId="71177DF7" w14:textId="77777777" w:rsidR="00456FDD" w:rsidRDefault="00000000">
      <w:pPr>
        <w:jc w:val="both"/>
        <w:rPr>
          <w:rFonts w:hint="eastAsia"/>
          <w:lang w:eastAsia="zh-CN"/>
        </w:rPr>
      </w:pPr>
      <w:r>
        <w:rPr>
          <w:lang w:eastAsia="zh-CN"/>
        </w:rPr>
        <w:t>参数分析表明，硬件设备提供了稳定的个人操作环境，平台和工具决定了实验的具体执行方式，奖励设置和资料结构则直接影响实验结果与报告质量。对于本次在线</w:t>
      </w:r>
      <w:r>
        <w:rPr>
          <w:lang w:eastAsia="zh-CN"/>
        </w:rPr>
        <w:lastRenderedPageBreak/>
        <w:t>平台实习而言，最需要被准确记录的并非电脑跑分，而是实际使用的实验规则、配置参数、评价指标和操作流程。</w:t>
      </w:r>
    </w:p>
    <w:p w14:paraId="2D4862BE" w14:textId="77777777" w:rsidR="00456FDD" w:rsidRDefault="00000000">
      <w:pPr>
        <w:pStyle w:val="1"/>
        <w:rPr>
          <w:lang w:eastAsia="zh-CN"/>
        </w:rPr>
      </w:pPr>
      <w:r>
        <w:rPr>
          <w:lang w:eastAsia="zh-CN"/>
        </w:rPr>
        <w:t>八、专题分析：奖励设计与知识库工作质量</w:t>
      </w:r>
    </w:p>
    <w:p w14:paraId="4D00F029" w14:textId="77777777" w:rsidR="00456FDD" w:rsidRDefault="00000000">
      <w:pPr>
        <w:pStyle w:val="21"/>
        <w:rPr>
          <w:lang w:eastAsia="zh-CN"/>
        </w:rPr>
      </w:pPr>
      <w:r>
        <w:rPr>
          <w:lang w:eastAsia="zh-CN"/>
        </w:rPr>
        <w:t xml:space="preserve">8.1 </w:t>
      </w:r>
      <w:r>
        <w:rPr>
          <w:lang w:eastAsia="zh-CN"/>
        </w:rPr>
        <w:t>奖励设计对强化学习策略的影响</w:t>
      </w:r>
    </w:p>
    <w:p w14:paraId="380A2644" w14:textId="77777777" w:rsidR="00456FDD" w:rsidRDefault="00000000">
      <w:pPr>
        <w:jc w:val="both"/>
        <w:rPr>
          <w:rFonts w:hint="eastAsia"/>
          <w:lang w:eastAsia="zh-CN"/>
        </w:rPr>
      </w:pPr>
      <w:r>
        <w:rPr>
          <w:lang w:eastAsia="zh-CN"/>
        </w:rPr>
        <w:t>本次强化学习专题分析围绕“不同奖励侧重点如何改变智能体行为”展开。均衡方案同时提供终点和宝箱收益，在评估中得到1027.2分、完成7局、超时0局、异常0局、步数114和宝箱5个；宝箱方案得到1026.4分，同样完成7局且没有超时或异常；终点方案得分537.2，体现了优先完成终点而减少附加收益的特征。由此可以看出，奖励函数会把任务目标转化为可学习信号，奖励倾向不同，模型的路径选择和收益结构也会不同。</w:t>
      </w:r>
    </w:p>
    <w:p w14:paraId="786AE294" w14:textId="77777777" w:rsidR="00456FDD" w:rsidRDefault="00000000">
      <w:pPr>
        <w:jc w:val="both"/>
        <w:rPr>
          <w:rFonts w:hint="eastAsia"/>
          <w:lang w:eastAsia="zh-CN"/>
        </w:rPr>
      </w:pPr>
      <w:r>
        <w:rPr>
          <w:lang w:eastAsia="zh-CN"/>
        </w:rPr>
        <w:t>分析时不能简单认定宝箱更多就一定更好。任务设定中超时总分为0，因此模型首先必须稳定完成终点任务，再在剩余步数允许的范围内追求宝箱收益。均衡方案的意义在于建立了完成任务和提高收益之间的折中，说明多目标强化学习问题需要通过奖励权重控制不同目标的优先级。</w:t>
      </w:r>
    </w:p>
    <w:p w14:paraId="37834CD7" w14:textId="77777777" w:rsidR="00456FDD" w:rsidRDefault="00000000">
      <w:pPr>
        <w:pStyle w:val="21"/>
        <w:rPr>
          <w:lang w:eastAsia="zh-CN"/>
        </w:rPr>
      </w:pPr>
      <w:r>
        <w:rPr>
          <w:lang w:eastAsia="zh-CN"/>
        </w:rPr>
        <w:t xml:space="preserve">8.2 </w:t>
      </w:r>
      <w:r>
        <w:rPr>
          <w:lang w:eastAsia="zh-CN"/>
        </w:rPr>
        <w:t>知识库结构对报告质量的影响</w:t>
      </w:r>
    </w:p>
    <w:p w14:paraId="43279E5C" w14:textId="77777777" w:rsidR="00456FDD" w:rsidRDefault="00000000">
      <w:pPr>
        <w:jc w:val="both"/>
        <w:rPr>
          <w:rFonts w:hint="eastAsia"/>
          <w:lang w:eastAsia="zh-CN"/>
        </w:rPr>
      </w:pPr>
      <w:r>
        <w:rPr>
          <w:lang w:eastAsia="zh-CN"/>
        </w:rPr>
        <w:t>IMA实验的专题分析围绕“资料组织方式如何影响模型回答”展开。未经过分类的文件集合容易使提问范围过宽，模型回答也容易出现章节重复、依据不清和主题发散；按照政策制度、伦理理论、风险案例、行业应用和治理方案建立文件夹，并补充标签后，可以在提问时明确调用范围。经过检索测试和多轮追问，报告结构更容易围绕既定问题展开，原文回查也更高效。</w:t>
      </w:r>
    </w:p>
    <w:p w14:paraId="61F3097C" w14:textId="77777777" w:rsidR="00456FDD" w:rsidRDefault="00000000">
      <w:pPr>
        <w:jc w:val="both"/>
        <w:rPr>
          <w:rFonts w:hint="eastAsia"/>
          <w:lang w:eastAsia="zh-CN"/>
        </w:rPr>
      </w:pPr>
      <w:r>
        <w:rPr>
          <w:lang w:eastAsia="zh-CN"/>
        </w:rPr>
        <w:t>但知识库并不能自动保证所有输出正确。模型对长文献的概括能力有助于提高阅读效率，涉及政策名称、有效时间、责任主体和具体观点时仍需要人工核验。因此，知识库质量由三部分共同决定：资料是否可靠、结构是否清晰、使用者是否愿意回到原文检查。</w:t>
      </w:r>
    </w:p>
    <w:p w14:paraId="43BFC0A0" w14:textId="77777777" w:rsidR="00456FDD" w:rsidRDefault="00000000">
      <w:pPr>
        <w:pStyle w:val="21"/>
        <w:rPr>
          <w:lang w:eastAsia="zh-CN"/>
        </w:rPr>
      </w:pPr>
      <w:r>
        <w:rPr>
          <w:lang w:eastAsia="zh-CN"/>
        </w:rPr>
        <w:lastRenderedPageBreak/>
        <w:t xml:space="preserve">8.3 </w:t>
      </w:r>
      <w:r>
        <w:rPr>
          <w:lang w:eastAsia="zh-CN"/>
        </w:rPr>
        <w:t>两项实习任务的共同经验</w:t>
      </w:r>
    </w:p>
    <w:p w14:paraId="2E4D8727" w14:textId="77777777" w:rsidR="00456FDD" w:rsidRDefault="00000000">
      <w:pPr>
        <w:jc w:val="both"/>
        <w:rPr>
          <w:rFonts w:hint="eastAsia"/>
          <w:lang w:eastAsia="zh-CN"/>
        </w:rPr>
      </w:pPr>
      <w:r>
        <w:rPr>
          <w:lang w:eastAsia="zh-CN"/>
        </w:rPr>
        <w:t>强化学习实验和IMA实验看似不同，但都说明了“输入设计决定输出质量”。强化学习中，奖励函数是引导模型行为的输入设计；IMA中，资料分类和提示词约束是引导模型生成的输入设计。两项任务都不能只看最终页面，而要记录输入、过程、输出和异常，并根据证据解释原因。这是本次实习最重要的可迁移经验。</w:t>
      </w:r>
    </w:p>
    <w:p w14:paraId="6F46B284" w14:textId="77777777" w:rsidR="00456FDD" w:rsidRDefault="00000000">
      <w:pPr>
        <w:pStyle w:val="1"/>
        <w:rPr>
          <w:lang w:eastAsia="zh-CN"/>
        </w:rPr>
      </w:pPr>
      <w:r>
        <w:rPr>
          <w:lang w:eastAsia="zh-CN"/>
        </w:rPr>
        <w:t>九、问题、解决过程与经验总结</w:t>
      </w:r>
    </w:p>
    <w:p w14:paraId="063B5982" w14:textId="77777777" w:rsidR="00456FDD" w:rsidRDefault="00000000">
      <w:pPr>
        <w:pStyle w:val="21"/>
        <w:rPr>
          <w:lang w:eastAsia="zh-CN"/>
        </w:rPr>
      </w:pPr>
      <w:r>
        <w:rPr>
          <w:lang w:eastAsia="zh-CN"/>
        </w:rPr>
        <w:t xml:space="preserve">9.1 </w:t>
      </w:r>
      <w:r>
        <w:rPr>
          <w:lang w:eastAsia="zh-CN"/>
        </w:rPr>
        <w:t>对任务理解要先于具体操作</w:t>
      </w:r>
    </w:p>
    <w:p w14:paraId="2DE584E7" w14:textId="77777777" w:rsidR="00456FDD" w:rsidRDefault="00000000">
      <w:pPr>
        <w:jc w:val="both"/>
        <w:rPr>
          <w:rFonts w:hint="eastAsia"/>
          <w:lang w:eastAsia="zh-CN"/>
        </w:rPr>
      </w:pPr>
      <w:r>
        <w:rPr>
          <w:lang w:eastAsia="zh-CN"/>
        </w:rPr>
        <w:t>实习开始时最容易犯的错误是直接点击训练或上传文件，却没有先弄清楚最终要交什么。通过第一天建立任务清单，我把训练结果、评估结果、过程截图、知识库成果和报告章节一一对应起来。这样做减少了返工，也让我在每个阶段都知道还缺少哪些证据。</w:t>
      </w:r>
    </w:p>
    <w:p w14:paraId="59285FFE" w14:textId="77777777" w:rsidR="00456FDD" w:rsidRDefault="00000000">
      <w:pPr>
        <w:pStyle w:val="21"/>
        <w:rPr>
          <w:lang w:eastAsia="zh-CN"/>
        </w:rPr>
      </w:pPr>
      <w:r>
        <w:rPr>
          <w:lang w:eastAsia="zh-CN"/>
        </w:rPr>
        <w:t xml:space="preserve">9.2 </w:t>
      </w:r>
      <w:r>
        <w:rPr>
          <w:lang w:eastAsia="zh-CN"/>
        </w:rPr>
        <w:t>参数调整必须配合对照实验</w:t>
      </w:r>
    </w:p>
    <w:p w14:paraId="7CF77773" w14:textId="77777777" w:rsidR="00456FDD" w:rsidRDefault="00000000">
      <w:pPr>
        <w:jc w:val="both"/>
        <w:rPr>
          <w:rFonts w:hint="eastAsia"/>
          <w:lang w:eastAsia="zh-CN"/>
        </w:rPr>
      </w:pPr>
      <w:r>
        <w:rPr>
          <w:lang w:eastAsia="zh-CN"/>
        </w:rPr>
        <w:t>如果只训练一个模型，很难判断结果来自参数设置还是偶然波动。三组奖励配置让我能够把行为变化与奖励权重联系起来。今后进行类似实验时，我会继续保持单变量调整、统一评价指标和保留失败结果的习惯。</w:t>
      </w:r>
    </w:p>
    <w:p w14:paraId="3CAE715C" w14:textId="77777777" w:rsidR="00456FDD" w:rsidRDefault="00000000">
      <w:pPr>
        <w:pStyle w:val="21"/>
        <w:rPr>
          <w:lang w:eastAsia="zh-CN"/>
        </w:rPr>
      </w:pPr>
      <w:r>
        <w:rPr>
          <w:lang w:eastAsia="zh-CN"/>
        </w:rPr>
        <w:t xml:space="preserve">9.3 </w:t>
      </w:r>
      <w:r>
        <w:rPr>
          <w:lang w:eastAsia="zh-CN"/>
        </w:rPr>
        <w:t>工具输出必须经过人工核验</w:t>
      </w:r>
    </w:p>
    <w:p w14:paraId="0B3FB68F" w14:textId="77777777" w:rsidR="00456FDD" w:rsidRDefault="00000000">
      <w:pPr>
        <w:jc w:val="both"/>
        <w:rPr>
          <w:rFonts w:hint="eastAsia"/>
          <w:lang w:eastAsia="zh-CN"/>
        </w:rPr>
      </w:pPr>
      <w:r>
        <w:rPr>
          <w:lang w:eastAsia="zh-CN"/>
        </w:rPr>
        <w:t>IMA生成的摘要和报告能够节省阅读时间，但不能直接替代原文。尤其是政策名称、责任主体和制度要求等内容，出现一次表述错误就可能影响整篇报告的可信度。因此，模型输出应当被视为初稿或线索，最终内容必须回到资料和实验记录。</w:t>
      </w:r>
    </w:p>
    <w:p w14:paraId="264B4126" w14:textId="77777777" w:rsidR="00456FDD" w:rsidRDefault="00000000">
      <w:pPr>
        <w:pStyle w:val="21"/>
        <w:rPr>
          <w:lang w:eastAsia="zh-CN"/>
        </w:rPr>
      </w:pPr>
      <w:r>
        <w:rPr>
          <w:lang w:eastAsia="zh-CN"/>
        </w:rPr>
        <w:t xml:space="preserve">9.4 </w:t>
      </w:r>
      <w:r>
        <w:rPr>
          <w:lang w:eastAsia="zh-CN"/>
        </w:rPr>
        <w:t>过程记录决定总结质量</w:t>
      </w:r>
    </w:p>
    <w:p w14:paraId="300F274C" w14:textId="77777777" w:rsidR="00456FDD" w:rsidRDefault="00000000">
      <w:pPr>
        <w:jc w:val="both"/>
        <w:rPr>
          <w:rFonts w:hint="eastAsia"/>
          <w:lang w:eastAsia="zh-CN"/>
        </w:rPr>
      </w:pPr>
      <w:r>
        <w:rPr>
          <w:lang w:eastAsia="zh-CN"/>
        </w:rPr>
        <w:t>实习日记并不是形式要求，而是后续总结的重要数据源。每天记录具体工作、实施结果和思考收获，使我能够准确回忆当时的判断依据，也能把“我学到了什么”写得更具体。</w:t>
      </w:r>
    </w:p>
    <w:p w14:paraId="506355F1" w14:textId="77777777" w:rsidR="00456FDD" w:rsidRDefault="00000000">
      <w:pPr>
        <w:pStyle w:val="1"/>
        <w:rPr>
          <w:lang w:eastAsia="zh-CN"/>
        </w:rPr>
      </w:pPr>
      <w:r>
        <w:rPr>
          <w:lang w:eastAsia="zh-CN"/>
        </w:rPr>
        <w:lastRenderedPageBreak/>
        <w:t>十、实习心得体会与讲座报告</w:t>
      </w:r>
    </w:p>
    <w:p w14:paraId="0DE4D565" w14:textId="77777777" w:rsidR="00456FDD" w:rsidRDefault="00000000">
      <w:pPr>
        <w:pStyle w:val="21"/>
        <w:rPr>
          <w:lang w:eastAsia="zh-CN"/>
        </w:rPr>
      </w:pPr>
      <w:r>
        <w:rPr>
          <w:lang w:eastAsia="zh-CN"/>
        </w:rPr>
        <w:t xml:space="preserve">10.1 </w:t>
      </w:r>
      <w:r>
        <w:rPr>
          <w:lang w:eastAsia="zh-CN"/>
        </w:rPr>
        <w:t>开营学习与实验指导讲座报告</w:t>
      </w:r>
    </w:p>
    <w:p w14:paraId="1EDB4B2D" w14:textId="77777777" w:rsidR="00456FDD" w:rsidRDefault="00000000">
      <w:pPr>
        <w:jc w:val="both"/>
        <w:rPr>
          <w:rFonts w:hint="eastAsia"/>
          <w:lang w:eastAsia="zh-CN"/>
        </w:rPr>
      </w:pPr>
      <w:r>
        <w:rPr>
          <w:lang w:eastAsia="zh-CN"/>
        </w:rPr>
        <w:t>实习开营学习和实验指导首先介绍了腾讯开悟专业实践的总体安排、平台入口、实验目标、任务提交和结营材料要求。讲座强调，强化学习实验不能只展示最终模型，应记录训练、评估和参数比较过程；IMA知识库实验不能只生成一篇文本，应说明资料来源、知识库结构、检索方法和人工核验步骤。这些要求直接影响了我的工作方式：我从第一天开始保存日记、截图和参数记录，而不是等到最后再回忆实验过程。</w:t>
      </w:r>
    </w:p>
    <w:p w14:paraId="5DDFBBC3" w14:textId="77777777" w:rsidR="00456FDD" w:rsidRDefault="00000000">
      <w:pPr>
        <w:jc w:val="both"/>
        <w:rPr>
          <w:rFonts w:hint="eastAsia"/>
          <w:lang w:eastAsia="zh-CN"/>
        </w:rPr>
      </w:pPr>
      <w:r>
        <w:rPr>
          <w:lang w:eastAsia="zh-CN"/>
        </w:rPr>
        <w:t>讲座还提醒我们，人工智能工具应服务于学习和实践，而不能替代使用者的判断。结合后续实验，我理解到这句话的实际含义是：强化学习模型的好坏需要用多项指标验证，IMA生成的内容需要回到原始资料核对，报告中的每一项结论都应能找到对应的操作记录、截图或文献依据。</w:t>
      </w:r>
    </w:p>
    <w:p w14:paraId="6B330D71" w14:textId="77777777" w:rsidR="00456FDD" w:rsidRDefault="00000000">
      <w:pPr>
        <w:pStyle w:val="21"/>
        <w:rPr>
          <w:lang w:eastAsia="zh-CN"/>
        </w:rPr>
      </w:pPr>
      <w:r>
        <w:rPr>
          <w:lang w:eastAsia="zh-CN"/>
        </w:rPr>
        <w:t xml:space="preserve">10.2 </w:t>
      </w:r>
      <w:r>
        <w:rPr>
          <w:lang w:eastAsia="zh-CN"/>
        </w:rPr>
        <w:t>实习心得与能力提升</w:t>
      </w:r>
    </w:p>
    <w:p w14:paraId="20978D95" w14:textId="77777777" w:rsidR="00456FDD" w:rsidRDefault="00000000">
      <w:pPr>
        <w:jc w:val="both"/>
        <w:rPr>
          <w:rFonts w:hint="eastAsia"/>
          <w:lang w:eastAsia="zh-CN"/>
        </w:rPr>
      </w:pPr>
      <w:r>
        <w:rPr>
          <w:lang w:eastAsia="zh-CN"/>
        </w:rPr>
        <w:t>第一项收获是对强化学习有了更直观的认识。以前我更多从概念上理解状态、动作和奖励，实际配置三组奖励函数后，才真正体会到奖励函数会塑造智能体的行为偏好。模型不是自动理解“什么是好路线”，而是根据奖励信号逐渐调整策略。实验结果也让我理解了多目标任务中“完成任务”和“追求更高分”之间的关系。</w:t>
      </w:r>
    </w:p>
    <w:p w14:paraId="711F4566" w14:textId="77777777" w:rsidR="00456FDD" w:rsidRDefault="00000000">
      <w:pPr>
        <w:jc w:val="both"/>
        <w:rPr>
          <w:rFonts w:hint="eastAsia"/>
          <w:lang w:eastAsia="zh-CN"/>
        </w:rPr>
      </w:pPr>
      <w:r>
        <w:rPr>
          <w:lang w:eastAsia="zh-CN"/>
        </w:rPr>
        <w:t>第二项收获是掌握了知识库型AI工具的基本工作流。从选题到资料整理，再到检索、问答、生成和核验，每一步都会影响最终结果。知识库搭建让我意识到，使用人工智能工具的核心能力不只是会写提示词，还包括资料判断、结构设计、结果审核和引用规范。</w:t>
      </w:r>
    </w:p>
    <w:p w14:paraId="57B643B4" w14:textId="77777777" w:rsidR="00456FDD" w:rsidRDefault="00000000">
      <w:pPr>
        <w:jc w:val="both"/>
        <w:rPr>
          <w:rFonts w:hint="eastAsia"/>
          <w:lang w:eastAsia="zh-CN"/>
        </w:rPr>
      </w:pPr>
      <w:r>
        <w:rPr>
          <w:lang w:eastAsia="zh-CN"/>
        </w:rPr>
        <w:t>第三项收获是形成了更强的项目记录意识。通过保存参数、截图、训练状态和版本信息，我能够在报告中说明“做了什么”和“为什么这样做”，而不是只给出一个无法复核的结论。这种记录习惯同样适用于课程实验、科研项目和今后的工程开发。</w:t>
      </w:r>
    </w:p>
    <w:p w14:paraId="06502EBB" w14:textId="77777777" w:rsidR="00456FDD" w:rsidRDefault="00000000">
      <w:pPr>
        <w:jc w:val="both"/>
        <w:rPr>
          <w:rFonts w:hint="eastAsia"/>
          <w:lang w:eastAsia="zh-CN"/>
        </w:rPr>
      </w:pPr>
      <w:r>
        <w:rPr>
          <w:lang w:eastAsia="zh-CN"/>
        </w:rPr>
        <w:t>第四项收获是时间管理和任务拆解能力得到提升。实习周期较短，两个实验又有不同的操作逻辑，如果没有明确日程，容易在后期同时面对训练、写作和整理。按阶段安排任务后，我能够在每天结束时完成小结，减少了最后一天集中补材料的压力。</w:t>
      </w:r>
    </w:p>
    <w:p w14:paraId="4D1D6358" w14:textId="77777777" w:rsidR="00456FDD" w:rsidRDefault="00000000">
      <w:pPr>
        <w:jc w:val="both"/>
        <w:rPr>
          <w:rFonts w:hint="eastAsia"/>
          <w:lang w:eastAsia="zh-CN"/>
        </w:rPr>
      </w:pPr>
      <w:r>
        <w:rPr>
          <w:lang w:eastAsia="zh-CN"/>
        </w:rPr>
        <w:lastRenderedPageBreak/>
        <w:t>第五项收获是认识到人工智能应用需要保持边界意识。模型可以提高效率，但不能替代使用者对目标、证据和责任的判断。无论是训练智能体还是生成报告，最终结果都需要人来解释、核验和承担。</w:t>
      </w:r>
    </w:p>
    <w:p w14:paraId="7B7915A2" w14:textId="77777777" w:rsidR="00456FDD" w:rsidRDefault="00000000">
      <w:pPr>
        <w:pStyle w:val="1"/>
        <w:rPr>
          <w:lang w:eastAsia="zh-CN"/>
        </w:rPr>
      </w:pPr>
      <w:r>
        <w:rPr>
          <w:lang w:eastAsia="zh-CN"/>
        </w:rPr>
        <w:t>十一、合理化建议</w:t>
      </w:r>
    </w:p>
    <w:p w14:paraId="6F3FF2EA" w14:textId="77777777" w:rsidR="00456FDD" w:rsidRDefault="00000000">
      <w:pPr>
        <w:jc w:val="both"/>
        <w:rPr>
          <w:rFonts w:hint="eastAsia"/>
          <w:lang w:eastAsia="zh-CN"/>
        </w:rPr>
      </w:pPr>
      <w:r>
        <w:rPr>
          <w:lang w:eastAsia="zh-CN"/>
        </w:rPr>
        <w:t>对腾讯开悟平台的建议是增加统一的实验记录模板，自动保存奖励配置、训练时长、模型版本、随机种子、评估局数和关键指标，并支持多次运行的结果对比。这样可以减少学生只依赖单张截图下结论的问题，也方便指导教师检查实验是否可复现。</w:t>
      </w:r>
    </w:p>
    <w:p w14:paraId="03570002" w14:textId="77777777" w:rsidR="00456FDD" w:rsidRDefault="00000000">
      <w:pPr>
        <w:jc w:val="both"/>
        <w:rPr>
          <w:rFonts w:hint="eastAsia"/>
          <w:lang w:eastAsia="zh-CN"/>
        </w:rPr>
      </w:pPr>
      <w:r>
        <w:rPr>
          <w:lang w:eastAsia="zh-CN"/>
        </w:rPr>
        <w:t>对IMA教学实验的建议是增加资料版本、来源可信等级、更新时间和适用范围字段，并支持回答中的段落级引用回链。政策材料存在生效、修订和废止问题，如果知识库能自动提示版本状态，学生在使用材料时会更加准确。</w:t>
      </w:r>
    </w:p>
    <w:p w14:paraId="3BA81016" w14:textId="77777777" w:rsidR="00456FDD" w:rsidRDefault="00000000">
      <w:pPr>
        <w:jc w:val="both"/>
        <w:rPr>
          <w:rFonts w:hint="eastAsia"/>
          <w:lang w:eastAsia="zh-CN"/>
        </w:rPr>
      </w:pPr>
      <w:r>
        <w:rPr>
          <w:lang w:eastAsia="zh-CN"/>
        </w:rPr>
        <w:t>对实习组织的建议是把过程性成果纳入评分，例如任务计划、参数表、异常记录和复盘说明，而不是只看最后提交的报告。这样能够鼓励学生认真完成实验过程，也能区分真正理解实验和仅仅完成页面操作的情况。</w:t>
      </w:r>
    </w:p>
    <w:p w14:paraId="397E0125" w14:textId="77777777" w:rsidR="00456FDD" w:rsidRDefault="00000000">
      <w:pPr>
        <w:jc w:val="both"/>
        <w:rPr>
          <w:rFonts w:hint="eastAsia"/>
          <w:lang w:eastAsia="zh-CN"/>
        </w:rPr>
      </w:pPr>
      <w:r>
        <w:rPr>
          <w:lang w:eastAsia="zh-CN"/>
        </w:rPr>
        <w:t>对个人后续学习的建议是继续加强数据分析和实验设计能力，学习如何使用脚本整理训练日志、绘制奖励曲线和计算多次实验的平均结果；同时继续训练文献阅读、规范引用和技术写作能力，使人工智能工具真正服务于学习和工程实践。</w:t>
      </w:r>
    </w:p>
    <w:p w14:paraId="31FECA86" w14:textId="77777777" w:rsidR="00456FDD" w:rsidRDefault="00000000">
      <w:pPr>
        <w:pStyle w:val="1"/>
        <w:rPr>
          <w:lang w:eastAsia="zh-CN"/>
        </w:rPr>
      </w:pPr>
      <w:r>
        <w:rPr>
          <w:lang w:eastAsia="zh-CN"/>
        </w:rPr>
        <w:t>十二、结论</w:t>
      </w:r>
    </w:p>
    <w:p w14:paraId="16AC479B" w14:textId="77777777" w:rsidR="00456FDD" w:rsidRDefault="00000000">
      <w:pPr>
        <w:jc w:val="both"/>
        <w:rPr>
          <w:rFonts w:hint="eastAsia"/>
          <w:lang w:eastAsia="zh-CN"/>
        </w:rPr>
      </w:pPr>
      <w:r>
        <w:rPr>
          <w:lang w:eastAsia="zh-CN"/>
        </w:rPr>
        <w:t>本次腾讯开悟集中实习完成了强化学习和IMA知识库两项实践任务。强化学习部分通过三组奖励函数对照，观察了奖励设计对路径选择、宝箱探索和综合得分的影响；IMA部分通过资料筛选、知识库组织、多轮问答和原文核验，完成了人工智能伦理治理专题报告。两项实验的共同点是，都需要先明确目标和评价指标，再通过过程记录和结果分析形成可靠结论。</w:t>
      </w:r>
    </w:p>
    <w:p w14:paraId="6A43BF60" w14:textId="77777777" w:rsidR="00456FDD" w:rsidRDefault="00000000">
      <w:pPr>
        <w:jc w:val="both"/>
        <w:rPr>
          <w:rFonts w:hint="eastAsia"/>
          <w:lang w:eastAsia="zh-CN"/>
        </w:rPr>
      </w:pPr>
      <w:r>
        <w:rPr>
          <w:lang w:eastAsia="zh-CN"/>
        </w:rPr>
        <w:t>从工作完成情况看，我已经掌握了腾讯开悟平台的基本实验流程，能够独立完成模型训练与评估；能够在IMA中建立专题知识库并利用提示词进行多轮迭代；能够将截图、参数、日记和报告组织成完整成果。从个人成长看，本次实习提升了我的任务拆解、实验记录、结果解释、资料核验和技术写作能力，也让我更加清楚地认识到人工智能工具使用中的人工责任。</w:t>
      </w:r>
    </w:p>
    <w:p w14:paraId="4411BD50" w14:textId="77777777" w:rsidR="00456FDD" w:rsidRDefault="00000000">
      <w:pPr>
        <w:jc w:val="both"/>
        <w:rPr>
          <w:rFonts w:hint="eastAsia"/>
          <w:lang w:eastAsia="zh-CN"/>
        </w:rPr>
      </w:pPr>
      <w:r>
        <w:rPr>
          <w:lang w:eastAsia="zh-CN"/>
        </w:rPr>
        <w:lastRenderedPageBreak/>
        <w:t>这次实习为后续学习提供了明确方向：继续提高实验的可复现性和数据分析深度，减少只凭单次结果判断的情况；继续加强对知识库检索、提示词设计和模型输出核验的训练；在今后的项目中坚持保留过程证据，使每一个结论都能够回到操作、数据或原始资料。</w:t>
      </w:r>
    </w:p>
    <w:p w14:paraId="77986E11" w14:textId="77777777" w:rsidR="00456FDD" w:rsidRDefault="00000000">
      <w:pPr>
        <w:pStyle w:val="1"/>
        <w:rPr>
          <w:lang w:eastAsia="zh-CN"/>
        </w:rPr>
      </w:pPr>
      <w:r>
        <w:rPr>
          <w:lang w:eastAsia="zh-CN"/>
        </w:rPr>
        <w:t>参考文献</w:t>
      </w:r>
    </w:p>
    <w:p w14:paraId="2DC3715F" w14:textId="77777777" w:rsidR="00456FDD" w:rsidRDefault="00000000">
      <w:pPr>
        <w:spacing w:after="80" w:line="300" w:lineRule="auto"/>
        <w:ind w:left="283" w:hanging="283"/>
        <w:rPr>
          <w:rFonts w:hint="eastAsia"/>
          <w:lang w:eastAsia="zh-CN"/>
        </w:rPr>
      </w:pPr>
      <w:r>
        <w:rPr>
          <w:sz w:val="21"/>
          <w:lang w:eastAsia="zh-CN"/>
        </w:rPr>
        <w:t>[1] 腾讯开悟教学平台：《腾讯开悟专业实践》实验指导材料，2026。</w:t>
      </w:r>
    </w:p>
    <w:p w14:paraId="3DE11244" w14:textId="77777777" w:rsidR="00456FDD" w:rsidRDefault="00000000">
      <w:pPr>
        <w:spacing w:after="80" w:line="300" w:lineRule="auto"/>
        <w:ind w:left="283" w:hanging="283"/>
        <w:rPr>
          <w:rFonts w:hint="eastAsia"/>
          <w:lang w:eastAsia="zh-CN"/>
        </w:rPr>
      </w:pPr>
      <w:r>
        <w:rPr>
          <w:sz w:val="21"/>
          <w:lang w:eastAsia="zh-CN"/>
        </w:rPr>
        <w:t>[2] 腾讯IMA：《腾讯IMA知识库搭建实验指导手册（必读）》，2026。</w:t>
      </w:r>
    </w:p>
    <w:p w14:paraId="7E86A2DA" w14:textId="77777777" w:rsidR="00456FDD" w:rsidRDefault="00000000">
      <w:pPr>
        <w:spacing w:after="80" w:line="300" w:lineRule="auto"/>
        <w:ind w:left="283" w:hanging="283"/>
        <w:rPr>
          <w:rFonts w:hint="eastAsia"/>
          <w:lang w:eastAsia="zh-CN"/>
        </w:rPr>
      </w:pPr>
      <w:r>
        <w:rPr>
          <w:sz w:val="21"/>
          <w:lang w:eastAsia="zh-CN"/>
        </w:rPr>
        <w:t>[3] 全国网络安全标准化技术委员会：《人工智能安全治理框架》2.0版，2025。</w:t>
      </w:r>
    </w:p>
    <w:p w14:paraId="0E227178" w14:textId="77777777" w:rsidR="00456FDD" w:rsidRDefault="00000000">
      <w:pPr>
        <w:spacing w:after="80" w:line="300" w:lineRule="auto"/>
        <w:ind w:left="283" w:hanging="283"/>
        <w:rPr>
          <w:rFonts w:hint="eastAsia"/>
          <w:lang w:eastAsia="zh-CN"/>
        </w:rPr>
      </w:pPr>
      <w:r>
        <w:rPr>
          <w:sz w:val="21"/>
          <w:lang w:eastAsia="zh-CN"/>
        </w:rPr>
        <w:t>[4] 国务院：《关于深入实施“人工智能+”行动的意见》，2025。</w:t>
      </w:r>
    </w:p>
    <w:p w14:paraId="5A67CE33" w14:textId="77777777" w:rsidR="00456FDD" w:rsidRDefault="00000000">
      <w:pPr>
        <w:spacing w:after="80" w:line="300" w:lineRule="auto"/>
        <w:ind w:left="283" w:hanging="283"/>
        <w:rPr>
          <w:rFonts w:hint="eastAsia"/>
          <w:lang w:eastAsia="zh-CN"/>
        </w:rPr>
      </w:pPr>
      <w:r>
        <w:rPr>
          <w:sz w:val="21"/>
          <w:lang w:eastAsia="zh-CN"/>
        </w:rPr>
        <w:t>[5] 中共中央办公厅、国务院办公厅：《关于加强科技伦理治理的意见》，2022。</w:t>
      </w:r>
    </w:p>
    <w:p w14:paraId="5B5E70EA" w14:textId="77777777" w:rsidR="00456FDD" w:rsidRDefault="00000000">
      <w:pPr>
        <w:spacing w:after="80" w:line="300" w:lineRule="auto"/>
        <w:ind w:left="283" w:hanging="283"/>
        <w:rPr>
          <w:rFonts w:hint="eastAsia"/>
          <w:lang w:eastAsia="zh-CN"/>
        </w:rPr>
      </w:pPr>
      <w:r>
        <w:rPr>
          <w:sz w:val="21"/>
          <w:lang w:eastAsia="zh-CN"/>
        </w:rPr>
        <w:t>[6] 国家互联网信息办公室等：《生成式人工智能服务管理暂行办法》，2023。</w:t>
      </w:r>
    </w:p>
    <w:p w14:paraId="511E9A8C" w14:textId="77777777" w:rsidR="00456FDD" w:rsidRDefault="00000000">
      <w:pPr>
        <w:spacing w:after="80" w:line="300" w:lineRule="auto"/>
        <w:ind w:left="283" w:hanging="283"/>
        <w:rPr>
          <w:rFonts w:hint="eastAsia"/>
          <w:lang w:eastAsia="zh-CN"/>
        </w:rPr>
      </w:pPr>
      <w:r>
        <w:rPr>
          <w:sz w:val="21"/>
          <w:lang w:eastAsia="zh-CN"/>
        </w:rPr>
        <w:t>[7] 《新一代人工智能伦理规范》，2021。</w:t>
      </w:r>
    </w:p>
    <w:p w14:paraId="1E1BC906" w14:textId="77777777" w:rsidR="00456FDD" w:rsidRDefault="00000000">
      <w:pPr>
        <w:spacing w:after="80" w:line="300" w:lineRule="auto"/>
        <w:ind w:left="283" w:hanging="283"/>
        <w:rPr>
          <w:rFonts w:hint="eastAsia"/>
          <w:lang w:eastAsia="zh-CN"/>
        </w:rPr>
      </w:pPr>
      <w:r>
        <w:rPr>
          <w:sz w:val="21"/>
          <w:lang w:eastAsia="zh-CN"/>
        </w:rPr>
        <w:t>[8] 实习过程记录：《实习日记本》，李盛鹏，2026。</w:t>
      </w:r>
    </w:p>
    <w:p w14:paraId="2AFBAEB1" w14:textId="77777777" w:rsidR="00456FDD" w:rsidRDefault="00000000">
      <w:pPr>
        <w:pStyle w:val="1"/>
        <w:rPr>
          <w:lang w:eastAsia="zh-CN"/>
        </w:rPr>
      </w:pPr>
      <w:r>
        <w:rPr>
          <w:lang w:eastAsia="zh-CN"/>
        </w:rPr>
        <w:t>附录：逐日实习记录与素材索引</w:t>
      </w:r>
    </w:p>
    <w:p w14:paraId="14698908" w14:textId="77777777" w:rsidR="00456FDD" w:rsidRDefault="00000000">
      <w:pPr>
        <w:jc w:val="both"/>
        <w:rPr>
          <w:rFonts w:hint="eastAsia"/>
          <w:lang w:eastAsia="zh-CN"/>
        </w:rPr>
      </w:pPr>
      <w:r>
        <w:rPr>
          <w:lang w:eastAsia="zh-CN"/>
        </w:rPr>
        <w:t>以下记录按照实习日记整理，保留每天的具体工作、实施结果和思考收获，作为正文总结的过程依据。</w:t>
      </w:r>
    </w:p>
    <w:p w14:paraId="2FBAAB62" w14:textId="77777777" w:rsidR="00456FDD" w:rsidRDefault="00000000">
      <w:pPr>
        <w:jc w:val="both"/>
        <w:rPr>
          <w:rFonts w:hint="eastAsia"/>
          <w:lang w:eastAsia="zh-CN"/>
        </w:rPr>
      </w:pPr>
      <w:r>
        <w:rPr>
          <w:lang w:eastAsia="zh-CN"/>
        </w:rPr>
        <w:t>7月20日（周一） 具体工作：参加腾讯开悟实训营开营学习，阅读平台背景、实训目标、实验入口和结营要求，完成账号登录与环境检查。将强化学习和ima知识库两项实验分别拆成准备、实施、评估、整理和提交五个阶段。</w:t>
      </w:r>
    </w:p>
    <w:p w14:paraId="274DA046" w14:textId="77777777" w:rsidR="00456FDD" w:rsidRDefault="00000000">
      <w:pPr>
        <w:jc w:val="both"/>
        <w:rPr>
          <w:rFonts w:hint="eastAsia"/>
          <w:lang w:eastAsia="zh-CN"/>
        </w:rPr>
      </w:pPr>
      <w:r>
        <w:rPr>
          <w:lang w:eastAsia="zh-CN"/>
        </w:rPr>
        <w:t>实施过程与结果：根据7月20日至31日的时间安排建立任务清单，明确强化学习需要完成训练、评估和参数对比，知识库实验需要完成资料整理、提示词优化和报告导出，同时记录结营证书与报告的提交位置。</w:t>
      </w:r>
    </w:p>
    <w:p w14:paraId="680A76D1" w14:textId="77777777" w:rsidR="00456FDD" w:rsidRDefault="00000000">
      <w:pPr>
        <w:jc w:val="both"/>
        <w:rPr>
          <w:rFonts w:hint="eastAsia"/>
          <w:lang w:eastAsia="zh-CN"/>
        </w:rPr>
      </w:pPr>
      <w:r>
        <w:rPr>
          <w:lang w:eastAsia="zh-CN"/>
        </w:rPr>
        <w:t>思考与收获：第一天最重要的工作不是立即开始训练，而是把任务、时间和成果对应起来。清晰的交付清单能避免后期只完成操作却缺少分析记录，也为每天的工作复盘建立依据。</w:t>
      </w:r>
    </w:p>
    <w:p w14:paraId="747D2483" w14:textId="77777777" w:rsidR="00456FDD" w:rsidRDefault="00000000">
      <w:pPr>
        <w:jc w:val="both"/>
        <w:rPr>
          <w:rFonts w:hint="eastAsia"/>
          <w:lang w:eastAsia="zh-CN"/>
        </w:rPr>
      </w:pPr>
      <w:r>
        <w:rPr>
          <w:lang w:eastAsia="zh-CN"/>
        </w:rPr>
        <w:t>7月21日（周二） 具体工作：系统学习峡谷之森实验环境，整理64×64网格地图中的起点、终点、道路、障碍物和5个宝箱，确认英雄每步移动一个网格、只能向四个方向行动，并记录5×5局部视野的观测限制。</w:t>
      </w:r>
    </w:p>
    <w:p w14:paraId="7FEEA7B4" w14:textId="77777777" w:rsidR="00456FDD" w:rsidRDefault="00000000">
      <w:pPr>
        <w:jc w:val="both"/>
        <w:rPr>
          <w:rFonts w:hint="eastAsia"/>
          <w:lang w:eastAsia="zh-CN"/>
        </w:rPr>
      </w:pPr>
      <w:r>
        <w:rPr>
          <w:lang w:eastAsia="zh-CN"/>
        </w:rPr>
        <w:lastRenderedPageBreak/>
        <w:t>实施过程与结果：将终点得分150分、每个宝箱100分、步数得分计算方式以及超时总分为0等规则整理成表格，并结合不同路线推演“直达终点”“绕路取宝箱”两类策略可能获得的收益与风险。</w:t>
      </w:r>
    </w:p>
    <w:p w14:paraId="01A496CF" w14:textId="77777777" w:rsidR="00456FDD" w:rsidRDefault="00000000">
      <w:pPr>
        <w:jc w:val="both"/>
        <w:rPr>
          <w:rFonts w:hint="eastAsia"/>
          <w:lang w:eastAsia="zh-CN"/>
        </w:rPr>
      </w:pPr>
      <w:r>
        <w:rPr>
          <w:lang w:eastAsia="zh-CN"/>
        </w:rPr>
        <w:t>思考与收获：评价智能体不能只看是否到达终点。局部视野增加了探索难度，宝箱收益又会延长路径，因此后续应同时比较成功到达、完成步数、宝箱数量和总得分，而不是依赖单一指标。</w:t>
      </w:r>
    </w:p>
    <w:p w14:paraId="223A44C3" w14:textId="77777777" w:rsidR="00456FDD" w:rsidRDefault="00000000">
      <w:pPr>
        <w:jc w:val="both"/>
        <w:rPr>
          <w:rFonts w:hint="eastAsia"/>
          <w:lang w:eastAsia="zh-CN"/>
        </w:rPr>
      </w:pPr>
      <w:r>
        <w:rPr>
          <w:lang w:eastAsia="zh-CN"/>
        </w:rPr>
        <w:t>7月22日（周三） 具体工作：围绕终点奖励、宝箱奖励和步数奖励设计对照实验。设置150/100/1作为均衡方案，150/0/1.8作为快速到达方案，150/200/1作为重视宝箱方案，并写出每组参数的预期行为。</w:t>
      </w:r>
    </w:p>
    <w:p w14:paraId="306CC435" w14:textId="77777777" w:rsidR="00456FDD" w:rsidRDefault="00000000">
      <w:pPr>
        <w:jc w:val="both"/>
        <w:rPr>
          <w:rFonts w:hint="eastAsia"/>
          <w:lang w:eastAsia="zh-CN"/>
        </w:rPr>
      </w:pPr>
      <w:r>
        <w:rPr>
          <w:lang w:eastAsia="zh-CN"/>
        </w:rPr>
        <w:t>实施过程与结果：保持其他训练条件一致，只调整奖励重点；为三组任务统一建立记录项，包括奖励曲线、完成步数、宝箱收集数、是否超时和最终得分，使后续训练结果能够在相同维度下比较。</w:t>
      </w:r>
    </w:p>
    <w:p w14:paraId="57B002A7" w14:textId="77777777" w:rsidR="00456FDD" w:rsidRDefault="00000000">
      <w:pPr>
        <w:jc w:val="both"/>
        <w:rPr>
          <w:rFonts w:hint="eastAsia"/>
          <w:lang w:eastAsia="zh-CN"/>
        </w:rPr>
      </w:pPr>
      <w:r>
        <w:rPr>
          <w:lang w:eastAsia="zh-CN"/>
        </w:rPr>
        <w:t>思考与收获：训练奖励是引导行为的信号，任务得分则是评价结果的标准，两者不能完全等同。奖励设置过于偏向某一目标，可能让智能体学到局部最优策略，因此参数设计必须服务于最终任务。</w:t>
      </w:r>
    </w:p>
    <w:p w14:paraId="16629740" w14:textId="77777777" w:rsidR="00456FDD" w:rsidRDefault="00000000">
      <w:pPr>
        <w:jc w:val="both"/>
        <w:rPr>
          <w:rFonts w:hint="eastAsia"/>
          <w:lang w:eastAsia="zh-CN"/>
        </w:rPr>
      </w:pPr>
      <w:r>
        <w:rPr>
          <w:lang w:eastAsia="zh-CN"/>
        </w:rPr>
        <w:t>7月23日（周四） 具体工作：在腾讯开悟平台分别创建训练任务并启动模型训练，持续查看奖励、步数、宝箱和得分四类监控面板，确认任务状态正常，并分阶段记录各项指标的变化情况。</w:t>
      </w:r>
    </w:p>
    <w:p w14:paraId="5F51347C" w14:textId="77777777" w:rsidR="00456FDD" w:rsidRDefault="00000000">
      <w:pPr>
        <w:jc w:val="both"/>
        <w:rPr>
          <w:rFonts w:hint="eastAsia"/>
          <w:lang w:eastAsia="zh-CN"/>
        </w:rPr>
      </w:pPr>
      <w:r>
        <w:rPr>
          <w:lang w:eastAsia="zh-CN"/>
        </w:rPr>
        <w:t>实施过程与结果：训练初期重点检查数据是否开始生成，中期观察最近10局平均累积奖励是否呈震荡上升、完成步数是否下降、宝箱收集数是否增加；同时把异常波动和超时情况单独记下，避免只保留表现较好的结果。</w:t>
      </w:r>
    </w:p>
    <w:p w14:paraId="495768C4" w14:textId="77777777" w:rsidR="00456FDD" w:rsidRDefault="00000000">
      <w:pPr>
        <w:jc w:val="both"/>
        <w:rPr>
          <w:rFonts w:hint="eastAsia"/>
          <w:lang w:eastAsia="zh-CN"/>
        </w:rPr>
      </w:pPr>
      <w:r>
        <w:rPr>
          <w:lang w:eastAsia="zh-CN"/>
        </w:rPr>
        <w:t>思考与收获：强化学习曲线存在明显波动，单个时间点不能说明模型优劣。监控数据需要积累后再判断，应关注长期趋势和多项指标是否共同改善，并保留异常结果用于解释训练稳定性。</w:t>
      </w:r>
    </w:p>
    <w:p w14:paraId="395AFA60" w14:textId="77777777" w:rsidR="00456FDD" w:rsidRDefault="00000000">
      <w:pPr>
        <w:jc w:val="both"/>
        <w:rPr>
          <w:rFonts w:hint="eastAsia"/>
          <w:lang w:eastAsia="zh-CN"/>
        </w:rPr>
      </w:pPr>
      <w:r>
        <w:rPr>
          <w:lang w:eastAsia="zh-CN"/>
        </w:rPr>
        <w:t>7月24日（周五） 具体工作：完成三组奖励配置的模型提交和评估，对比智能体到达终点的稳定性、完成路径长度、宝箱收集倾向和总分表现，整理出参数配置与行为变化之间的对应关系。</w:t>
      </w:r>
    </w:p>
    <w:p w14:paraId="7244002D" w14:textId="77777777" w:rsidR="00456FDD" w:rsidRDefault="00000000">
      <w:pPr>
        <w:jc w:val="both"/>
        <w:rPr>
          <w:rFonts w:hint="eastAsia"/>
          <w:lang w:eastAsia="zh-CN"/>
        </w:rPr>
      </w:pPr>
      <w:r>
        <w:rPr>
          <w:lang w:eastAsia="zh-CN"/>
        </w:rPr>
        <w:lastRenderedPageBreak/>
        <w:t>实施过程与结果：对比发现，取消宝箱奖励后策略更关注尽快抵达终点；提高宝箱奖励会增强探索和绕路倾向；均衡方案能够同时考虑终点与宝箱。评估时优先排除超时策略，再比较有效任务中的步数和得分。</w:t>
      </w:r>
    </w:p>
    <w:p w14:paraId="35C7AD3E" w14:textId="77777777" w:rsidR="00456FDD" w:rsidRDefault="00000000">
      <w:pPr>
        <w:jc w:val="both"/>
        <w:rPr>
          <w:rFonts w:hint="eastAsia"/>
          <w:lang w:eastAsia="zh-CN"/>
        </w:rPr>
      </w:pPr>
      <w:r>
        <w:rPr>
          <w:lang w:eastAsia="zh-CN"/>
        </w:rPr>
        <w:t>思考与收获：这是一项多目标优化问题。宝箱越多并不必然代表策略越好，若探索导致超时，总得分会归零。合理的奖励函数应先保证任务可完成，再在剩余步数允许的范围内提高附加收益。</w:t>
      </w:r>
    </w:p>
    <w:p w14:paraId="484DF6C5" w14:textId="77777777" w:rsidR="00456FDD" w:rsidRDefault="00000000">
      <w:pPr>
        <w:jc w:val="both"/>
        <w:rPr>
          <w:rFonts w:hint="eastAsia"/>
          <w:lang w:eastAsia="zh-CN"/>
        </w:rPr>
      </w:pPr>
      <w:r>
        <w:rPr>
          <w:lang w:eastAsia="zh-CN"/>
        </w:rPr>
        <w:t>7月27日（周一） 具体工作：进入ima知识库实验，安装并熟悉客户端，查看实验资料和推荐共享知识库。确定以人工智能伦理治理为报告方向，从政策文件、学术文献、行业报告和典型案例四类来源筛选材料。</w:t>
      </w:r>
    </w:p>
    <w:p w14:paraId="7200B5D6" w14:textId="77777777" w:rsidR="00456FDD" w:rsidRDefault="00000000">
      <w:pPr>
        <w:jc w:val="both"/>
        <w:rPr>
          <w:rFonts w:hint="eastAsia"/>
          <w:lang w:eastAsia="zh-CN"/>
        </w:rPr>
      </w:pPr>
      <w:r>
        <w:rPr>
          <w:lang w:eastAsia="zh-CN"/>
        </w:rPr>
        <w:t>实施过程与结果：逐项检查资料主题、发布时间和来源，剔除与研究问题关联较弱的内容，初步形成“理论与制度、伦理风险、治理路径、重点场景、未来议题”的资料框架，并列出需要继续补充的证据类型。</w:t>
      </w:r>
    </w:p>
    <w:p w14:paraId="204CBD84" w14:textId="77777777" w:rsidR="00456FDD" w:rsidRDefault="00000000">
      <w:pPr>
        <w:jc w:val="both"/>
        <w:rPr>
          <w:rFonts w:hint="eastAsia"/>
          <w:lang w:eastAsia="zh-CN"/>
        </w:rPr>
      </w:pPr>
      <w:r>
        <w:rPr>
          <w:lang w:eastAsia="zh-CN"/>
        </w:rPr>
        <w:t>思考与收获：大模型输出质量首先受知识来源限制。资料数量多不等于知识库质量高，只有来源可靠、主题明确且相互补充的材料，才能减少回答空泛、事实混杂和观点失去依据的问题。</w:t>
      </w:r>
    </w:p>
    <w:p w14:paraId="3B0F44A6" w14:textId="77777777" w:rsidR="00456FDD" w:rsidRDefault="00000000">
      <w:pPr>
        <w:jc w:val="both"/>
        <w:rPr>
          <w:rFonts w:hint="eastAsia"/>
          <w:lang w:eastAsia="zh-CN"/>
        </w:rPr>
      </w:pPr>
      <w:r>
        <w:rPr>
          <w:lang w:eastAsia="zh-CN"/>
        </w:rPr>
        <w:t>7月28日（周二） 具体工作：在ima中创建专题知识库，按政策制度、伦理理论、风险案例、行业应用和治理方案建立文件夹，将收集的文献与报告分类上传，并使用年份、地区和应用领域等标签补充检索信息。</w:t>
      </w:r>
    </w:p>
    <w:p w14:paraId="53C96A06" w14:textId="77777777" w:rsidR="00456FDD" w:rsidRDefault="00000000">
      <w:pPr>
        <w:jc w:val="both"/>
        <w:rPr>
          <w:rFonts w:hint="eastAsia"/>
          <w:lang w:eastAsia="zh-CN"/>
        </w:rPr>
      </w:pPr>
      <w:r>
        <w:rPr>
          <w:lang w:eastAsia="zh-CN"/>
        </w:rPr>
        <w:t>实施过程与结果：完成上传后分别使用关键词、文件夹和标签进行检索测试，检查资料能否被正确定位；对命名不清和分类重叠的文件重新整理，使后续提问可以限定资料范围，而不必每次调用整个知识库。</w:t>
      </w:r>
    </w:p>
    <w:p w14:paraId="70F53A39" w14:textId="77777777" w:rsidR="00456FDD" w:rsidRDefault="00000000">
      <w:pPr>
        <w:jc w:val="both"/>
        <w:rPr>
          <w:rFonts w:hint="eastAsia"/>
          <w:lang w:eastAsia="zh-CN"/>
        </w:rPr>
      </w:pPr>
      <w:r>
        <w:rPr>
          <w:lang w:eastAsia="zh-CN"/>
        </w:rPr>
        <w:t>思考与收获：文件夹解决主题层级问题，标签解决跨主题检索问题，两者作用不同。知识库结构越清晰，提问时越容易指定证据范围，也能降低无关资料对回答逻辑和结论的干扰。</w:t>
      </w:r>
    </w:p>
    <w:p w14:paraId="0AC798F1" w14:textId="77777777" w:rsidR="00456FDD" w:rsidRDefault="00000000">
      <w:pPr>
        <w:jc w:val="both"/>
        <w:rPr>
          <w:rFonts w:hint="eastAsia"/>
          <w:lang w:eastAsia="zh-CN"/>
        </w:rPr>
      </w:pPr>
      <w:r>
        <w:rPr>
          <w:lang w:eastAsia="zh-CN"/>
        </w:rPr>
        <w:t>7月29日（周三） 具体工作：使用“问问ima”对核心文献生成摘要和脑图，再围绕算法透明、公平偏差、责任归属、生成式AI风险等问题连续追问，把有价值的回答整理进研究笔记。</w:t>
      </w:r>
    </w:p>
    <w:p w14:paraId="26430F53" w14:textId="77777777" w:rsidR="00456FDD" w:rsidRDefault="00000000">
      <w:pPr>
        <w:jc w:val="both"/>
        <w:rPr>
          <w:rFonts w:hint="eastAsia"/>
          <w:lang w:eastAsia="zh-CN"/>
        </w:rPr>
      </w:pPr>
      <w:r>
        <w:rPr>
          <w:lang w:eastAsia="zh-CN"/>
        </w:rPr>
        <w:lastRenderedPageBreak/>
        <w:t>实施过程与结果：将模型生成的概括与原文逐段对照，核验关键观点、数据含义和引用对象；对缺少来源或表述过度确定的内容不直接采用，并进一步追问研究方法、适用范围和不同文献之间的观点差异。</w:t>
      </w:r>
    </w:p>
    <w:p w14:paraId="75AF9859" w14:textId="77777777" w:rsidR="00456FDD" w:rsidRDefault="00000000">
      <w:pPr>
        <w:jc w:val="both"/>
        <w:rPr>
          <w:rFonts w:hint="eastAsia"/>
          <w:lang w:eastAsia="zh-CN"/>
        </w:rPr>
      </w:pPr>
      <w:r>
        <w:rPr>
          <w:lang w:eastAsia="zh-CN"/>
        </w:rPr>
        <w:t>思考与收获：ima能显著提高长文献的阅读效率，但总结并不等于证据。提示词需要承接上文并要求说明依据，使用者也必须回到原文核验。大模型更适合作为阅读助手，而不是事实判断的最终来源。</w:t>
      </w:r>
    </w:p>
    <w:p w14:paraId="6C748D2F" w14:textId="77777777" w:rsidR="00456FDD" w:rsidRDefault="00000000">
      <w:pPr>
        <w:jc w:val="both"/>
        <w:rPr>
          <w:rFonts w:hint="eastAsia"/>
          <w:lang w:eastAsia="zh-CN"/>
        </w:rPr>
      </w:pPr>
      <w:r>
        <w:rPr>
          <w:lang w:eastAsia="zh-CN"/>
        </w:rPr>
        <w:t>7月30日（周四） 具体工作：基于知识库生成报告初稿，提示词中明确摘要、理论基础、风险谱系、治理路径、重点场景、未来议题和参考文献等结构，并尝试比较Hunyuan与DeepSeek R1对同一问题的回答。</w:t>
      </w:r>
    </w:p>
    <w:p w14:paraId="4E5931D8" w14:textId="77777777" w:rsidR="00456FDD" w:rsidRDefault="00000000">
      <w:pPr>
        <w:jc w:val="both"/>
        <w:rPr>
          <w:rFonts w:hint="eastAsia"/>
          <w:lang w:eastAsia="zh-CN"/>
        </w:rPr>
      </w:pPr>
      <w:r>
        <w:rPr>
          <w:lang w:eastAsia="zh-CN"/>
        </w:rPr>
        <w:t>实施过程与结果：针对初稿中内容宽泛、章节重复和案例不足的问题，多轮追加“限定近年材料”“补充具体场景”“说明技术与制度联系”“标明资料依据”等要求，最终重组为技术、社会、规范与制度相结合的分析框架。</w:t>
      </w:r>
    </w:p>
    <w:p w14:paraId="4EDA095A" w14:textId="77777777" w:rsidR="00456FDD" w:rsidRDefault="00000000">
      <w:pPr>
        <w:jc w:val="both"/>
        <w:rPr>
          <w:rFonts w:hint="eastAsia"/>
          <w:lang w:eastAsia="zh-CN"/>
        </w:rPr>
      </w:pPr>
      <w:r>
        <w:rPr>
          <w:lang w:eastAsia="zh-CN"/>
        </w:rPr>
        <w:t>思考与收获：高质量提示词不是一句完整命令，而是逐轮发现问题、增加约束和校正方向的过程。模型擅长生成和重组内容，但报告的研究边界、论证顺序与证据标准仍需由使用者控制。</w:t>
      </w:r>
    </w:p>
    <w:p w14:paraId="1DA5B264" w14:textId="77777777" w:rsidR="00456FDD" w:rsidRDefault="00000000">
      <w:pPr>
        <w:jc w:val="both"/>
        <w:rPr>
          <w:rFonts w:hint="eastAsia"/>
          <w:lang w:eastAsia="zh-CN"/>
        </w:rPr>
      </w:pPr>
      <w:r>
        <w:rPr>
          <w:lang w:eastAsia="zh-CN"/>
        </w:rPr>
        <w:t>7月31日（周五） 具体工作：对扩展版报告逐段审核，统一术语和标题层级，修正表述不清之处，核对参考文献与正文观点的对应关系，完成《权力的镜像与边界的重构：人工智能伦理治理的系统性审视与前瞻路径》导出。</w:t>
      </w:r>
    </w:p>
    <w:p w14:paraId="78B960FE" w14:textId="77777777" w:rsidR="00456FDD" w:rsidRDefault="00000000">
      <w:pPr>
        <w:jc w:val="both"/>
        <w:rPr>
          <w:rFonts w:hint="eastAsia"/>
          <w:lang w:eastAsia="zh-CN"/>
        </w:rPr>
      </w:pPr>
      <w:r>
        <w:rPr>
          <w:lang w:eastAsia="zh-CN"/>
        </w:rPr>
        <w:t>实施过程与结果：检查摘要、正文、结论和参考文献是否形成完整闭环，确认报告涵盖制度图景、伦理风险、嵌入式治理、重点应用场景和未来议题，随后将最终文件上传至腾讯开悟教学测评任务，完成结营材料整理。</w:t>
      </w:r>
    </w:p>
    <w:p w14:paraId="7ACAF917" w14:textId="77777777" w:rsidR="00456FDD" w:rsidRDefault="00000000">
      <w:pPr>
        <w:jc w:val="both"/>
        <w:rPr>
          <w:rFonts w:hint="eastAsia"/>
          <w:lang w:eastAsia="zh-CN"/>
        </w:rPr>
      </w:pPr>
      <w:r>
        <w:rPr>
          <w:lang w:eastAsia="zh-CN"/>
        </w:rPr>
        <w:t>思考与收获：两项实验分别训练了算法调参与知识生产能力，但共同要求用证据验证结果。今后开展AI应用时，既要关注模型效果和效率，也要重视数据来源、伦理风险、过程记录和规范引用。</w:t>
      </w:r>
    </w:p>
    <w:p w14:paraId="57C2DB45" w14:textId="77777777" w:rsidR="00456FDD" w:rsidRDefault="00000000">
      <w:pPr>
        <w:jc w:val="center"/>
        <w:rPr>
          <w:rFonts w:hint="eastAsia"/>
        </w:rPr>
      </w:pPr>
      <w:r>
        <w:rPr>
          <w:sz w:val="21"/>
        </w:rPr>
        <w:t>表9  项目素材索引</w:t>
      </w:r>
    </w:p>
    <w:tbl>
      <w:tblPr>
        <w:tblStyle w:val="aff1"/>
        <w:tblW w:w="0" w:type="auto"/>
        <w:jc w:val="center"/>
        <w:tblLook w:val="04A0" w:firstRow="1" w:lastRow="0" w:firstColumn="1" w:lastColumn="0" w:noHBand="0" w:noVBand="1"/>
      </w:tblPr>
      <w:tblGrid>
        <w:gridCol w:w="3685"/>
        <w:gridCol w:w="3685"/>
        <w:gridCol w:w="1701"/>
      </w:tblGrid>
      <w:tr w:rsidR="00456FDD" w14:paraId="17403B22" w14:textId="77777777">
        <w:trPr>
          <w:jc w:val="center"/>
        </w:trPr>
        <w:tc>
          <w:tcPr>
            <w:tcW w:w="3685" w:type="dxa"/>
            <w:shd w:val="clear" w:color="auto" w:fill="EAF2F8"/>
            <w:vAlign w:val="center"/>
          </w:tcPr>
          <w:p w14:paraId="6962BFE7" w14:textId="77777777" w:rsidR="00456FDD" w:rsidRDefault="00000000">
            <w:pPr>
              <w:rPr>
                <w:rFonts w:hint="eastAsia"/>
              </w:rPr>
            </w:pPr>
            <w:r>
              <w:rPr>
                <w:rFonts w:ascii="黑体" w:eastAsia="黑体" w:hAnsi="黑体"/>
                <w:b/>
                <w:sz w:val="21"/>
              </w:rPr>
              <w:t>文件</w:t>
            </w:r>
          </w:p>
        </w:tc>
        <w:tc>
          <w:tcPr>
            <w:tcW w:w="3685" w:type="dxa"/>
            <w:shd w:val="clear" w:color="auto" w:fill="EAF2F8"/>
            <w:vAlign w:val="center"/>
          </w:tcPr>
          <w:p w14:paraId="0C68F8F5" w14:textId="77777777" w:rsidR="00456FDD" w:rsidRDefault="00000000">
            <w:pPr>
              <w:rPr>
                <w:rFonts w:hint="eastAsia"/>
              </w:rPr>
            </w:pPr>
            <w:r>
              <w:rPr>
                <w:rFonts w:ascii="黑体" w:eastAsia="黑体" w:hAnsi="黑体"/>
                <w:b/>
                <w:sz w:val="21"/>
              </w:rPr>
              <w:t>对应工作</w:t>
            </w:r>
          </w:p>
        </w:tc>
        <w:tc>
          <w:tcPr>
            <w:tcW w:w="1701" w:type="dxa"/>
            <w:shd w:val="clear" w:color="auto" w:fill="EAF2F8"/>
            <w:vAlign w:val="center"/>
          </w:tcPr>
          <w:p w14:paraId="32238208" w14:textId="77777777" w:rsidR="00456FDD" w:rsidRDefault="00000000">
            <w:pPr>
              <w:rPr>
                <w:rFonts w:hint="eastAsia"/>
              </w:rPr>
            </w:pPr>
            <w:r>
              <w:rPr>
                <w:rFonts w:ascii="黑体" w:eastAsia="黑体" w:hAnsi="黑体"/>
                <w:b/>
                <w:sz w:val="21"/>
              </w:rPr>
              <w:t>报告位置</w:t>
            </w:r>
          </w:p>
        </w:tc>
      </w:tr>
      <w:tr w:rsidR="00456FDD" w14:paraId="14428371" w14:textId="77777777">
        <w:trPr>
          <w:jc w:val="center"/>
        </w:trPr>
        <w:tc>
          <w:tcPr>
            <w:tcW w:w="3685" w:type="dxa"/>
            <w:vAlign w:val="center"/>
          </w:tcPr>
          <w:p w14:paraId="1629531B" w14:textId="77777777" w:rsidR="00456FDD" w:rsidRDefault="00000000">
            <w:pPr>
              <w:spacing w:after="0" w:line="276" w:lineRule="auto"/>
              <w:rPr>
                <w:rFonts w:hint="eastAsia"/>
              </w:rPr>
            </w:pPr>
            <w:r>
              <w:rPr>
                <w:sz w:val="20"/>
              </w:rPr>
              <w:t>模型.png</w:t>
            </w:r>
          </w:p>
        </w:tc>
        <w:tc>
          <w:tcPr>
            <w:tcW w:w="3685" w:type="dxa"/>
            <w:vAlign w:val="center"/>
          </w:tcPr>
          <w:p w14:paraId="4A65FEC9" w14:textId="77777777" w:rsidR="00456FDD" w:rsidRDefault="00000000">
            <w:pPr>
              <w:spacing w:after="0" w:line="276" w:lineRule="auto"/>
              <w:rPr>
                <w:rFonts w:hint="eastAsia"/>
              </w:rPr>
            </w:pPr>
            <w:r>
              <w:rPr>
                <w:sz w:val="20"/>
              </w:rPr>
              <w:t>模型管理与配置</w:t>
            </w:r>
          </w:p>
        </w:tc>
        <w:tc>
          <w:tcPr>
            <w:tcW w:w="1701" w:type="dxa"/>
            <w:vAlign w:val="center"/>
          </w:tcPr>
          <w:p w14:paraId="45EC45E7" w14:textId="77777777" w:rsidR="00456FDD" w:rsidRDefault="00000000">
            <w:pPr>
              <w:spacing w:after="0" w:line="276" w:lineRule="auto"/>
              <w:rPr>
                <w:rFonts w:hint="eastAsia"/>
              </w:rPr>
            </w:pPr>
            <w:r>
              <w:rPr>
                <w:sz w:val="20"/>
              </w:rPr>
              <w:t>第三章</w:t>
            </w:r>
          </w:p>
        </w:tc>
      </w:tr>
      <w:tr w:rsidR="00456FDD" w14:paraId="425047E2" w14:textId="77777777">
        <w:trPr>
          <w:jc w:val="center"/>
        </w:trPr>
        <w:tc>
          <w:tcPr>
            <w:tcW w:w="3685" w:type="dxa"/>
            <w:vAlign w:val="center"/>
          </w:tcPr>
          <w:p w14:paraId="56B93554" w14:textId="77777777" w:rsidR="00456FDD" w:rsidRDefault="00000000">
            <w:pPr>
              <w:spacing w:after="0" w:line="276" w:lineRule="auto"/>
              <w:rPr>
                <w:rFonts w:hint="eastAsia"/>
                <w:lang w:eastAsia="zh-CN"/>
              </w:rPr>
            </w:pPr>
            <w:r>
              <w:rPr>
                <w:sz w:val="20"/>
                <w:lang w:eastAsia="zh-CN"/>
              </w:rPr>
              <w:t>均衡图.png、宝箱模型图.png、</w:t>
            </w:r>
            <w:r>
              <w:rPr>
                <w:sz w:val="20"/>
                <w:lang w:eastAsia="zh-CN"/>
              </w:rPr>
              <w:lastRenderedPageBreak/>
              <w:t>终点模型图.png</w:t>
            </w:r>
          </w:p>
        </w:tc>
        <w:tc>
          <w:tcPr>
            <w:tcW w:w="3685" w:type="dxa"/>
            <w:vAlign w:val="center"/>
          </w:tcPr>
          <w:p w14:paraId="1A3FC8F6" w14:textId="77777777" w:rsidR="00456FDD" w:rsidRDefault="00000000">
            <w:pPr>
              <w:spacing w:after="0" w:line="276" w:lineRule="auto"/>
              <w:rPr>
                <w:rFonts w:hint="eastAsia"/>
              </w:rPr>
            </w:pPr>
            <w:r>
              <w:rPr>
                <w:sz w:val="20"/>
              </w:rPr>
              <w:lastRenderedPageBreak/>
              <w:t>三组奖励方案结果</w:t>
            </w:r>
          </w:p>
        </w:tc>
        <w:tc>
          <w:tcPr>
            <w:tcW w:w="1701" w:type="dxa"/>
            <w:vAlign w:val="center"/>
          </w:tcPr>
          <w:p w14:paraId="1C0D38FF" w14:textId="77777777" w:rsidR="00456FDD" w:rsidRDefault="00000000">
            <w:pPr>
              <w:spacing w:after="0" w:line="276" w:lineRule="auto"/>
              <w:rPr>
                <w:rFonts w:hint="eastAsia"/>
              </w:rPr>
            </w:pPr>
            <w:r>
              <w:rPr>
                <w:sz w:val="20"/>
              </w:rPr>
              <w:t>第四章</w:t>
            </w:r>
          </w:p>
        </w:tc>
      </w:tr>
      <w:tr w:rsidR="00456FDD" w14:paraId="16F4BACA" w14:textId="77777777">
        <w:trPr>
          <w:jc w:val="center"/>
        </w:trPr>
        <w:tc>
          <w:tcPr>
            <w:tcW w:w="3685" w:type="dxa"/>
            <w:vAlign w:val="center"/>
          </w:tcPr>
          <w:p w14:paraId="1CE27A40" w14:textId="77777777" w:rsidR="00456FDD" w:rsidRDefault="00000000">
            <w:pPr>
              <w:spacing w:after="0" w:line="276" w:lineRule="auto"/>
              <w:rPr>
                <w:rFonts w:hint="eastAsia"/>
                <w:lang w:eastAsia="zh-CN"/>
              </w:rPr>
            </w:pPr>
            <w:r>
              <w:rPr>
                <w:sz w:val="20"/>
                <w:lang w:eastAsia="zh-CN"/>
              </w:rPr>
              <w:t>评估.png、看板.png</w:t>
            </w:r>
          </w:p>
        </w:tc>
        <w:tc>
          <w:tcPr>
            <w:tcW w:w="3685" w:type="dxa"/>
            <w:vAlign w:val="center"/>
          </w:tcPr>
          <w:p w14:paraId="3778B83A" w14:textId="77777777" w:rsidR="00456FDD" w:rsidRDefault="00000000">
            <w:pPr>
              <w:spacing w:after="0" w:line="276" w:lineRule="auto"/>
              <w:rPr>
                <w:rFonts w:hint="eastAsia"/>
              </w:rPr>
            </w:pPr>
            <w:r>
              <w:rPr>
                <w:sz w:val="20"/>
              </w:rPr>
              <w:t>评估任务与指标看板</w:t>
            </w:r>
          </w:p>
        </w:tc>
        <w:tc>
          <w:tcPr>
            <w:tcW w:w="1701" w:type="dxa"/>
            <w:vAlign w:val="center"/>
          </w:tcPr>
          <w:p w14:paraId="2D404DC8" w14:textId="77777777" w:rsidR="00456FDD" w:rsidRDefault="00000000">
            <w:pPr>
              <w:spacing w:after="0" w:line="276" w:lineRule="auto"/>
              <w:rPr>
                <w:rFonts w:hint="eastAsia"/>
              </w:rPr>
            </w:pPr>
            <w:r>
              <w:rPr>
                <w:sz w:val="20"/>
              </w:rPr>
              <w:t>第四章</w:t>
            </w:r>
          </w:p>
        </w:tc>
      </w:tr>
      <w:tr w:rsidR="00456FDD" w14:paraId="2D52EF19" w14:textId="77777777">
        <w:trPr>
          <w:jc w:val="center"/>
        </w:trPr>
        <w:tc>
          <w:tcPr>
            <w:tcW w:w="3685" w:type="dxa"/>
            <w:vAlign w:val="center"/>
          </w:tcPr>
          <w:p w14:paraId="45AE95A6" w14:textId="77777777" w:rsidR="00456FDD" w:rsidRDefault="00000000">
            <w:pPr>
              <w:spacing w:after="0" w:line="276" w:lineRule="auto"/>
              <w:rPr>
                <w:rFonts w:hint="eastAsia"/>
                <w:lang w:eastAsia="zh-CN"/>
              </w:rPr>
            </w:pPr>
            <w:r>
              <w:rPr>
                <w:sz w:val="20"/>
                <w:lang w:eastAsia="zh-CN"/>
              </w:rPr>
              <w:t>知识库构建.png、ima图片.png、ima 调整.png</w:t>
            </w:r>
          </w:p>
        </w:tc>
        <w:tc>
          <w:tcPr>
            <w:tcW w:w="3685" w:type="dxa"/>
            <w:vAlign w:val="center"/>
          </w:tcPr>
          <w:p w14:paraId="55AFD8F8" w14:textId="77777777" w:rsidR="00456FDD" w:rsidRDefault="00000000">
            <w:pPr>
              <w:spacing w:after="0" w:line="276" w:lineRule="auto"/>
              <w:rPr>
                <w:rFonts w:hint="eastAsia"/>
                <w:lang w:eastAsia="zh-CN"/>
              </w:rPr>
            </w:pPr>
            <w:r>
              <w:rPr>
                <w:sz w:val="20"/>
                <w:lang w:eastAsia="zh-CN"/>
              </w:rPr>
              <w:t>知识库创建、分类与提示词调整</w:t>
            </w:r>
          </w:p>
        </w:tc>
        <w:tc>
          <w:tcPr>
            <w:tcW w:w="1701" w:type="dxa"/>
            <w:vAlign w:val="center"/>
          </w:tcPr>
          <w:p w14:paraId="56238FDD" w14:textId="77777777" w:rsidR="00456FDD" w:rsidRDefault="00000000">
            <w:pPr>
              <w:spacing w:after="0" w:line="276" w:lineRule="auto"/>
              <w:rPr>
                <w:rFonts w:hint="eastAsia"/>
              </w:rPr>
            </w:pPr>
            <w:r>
              <w:rPr>
                <w:sz w:val="20"/>
              </w:rPr>
              <w:t>第五章</w:t>
            </w:r>
          </w:p>
        </w:tc>
      </w:tr>
    </w:tbl>
    <w:p w14:paraId="61AB5571" w14:textId="77777777" w:rsidR="00456FDD" w:rsidRDefault="00456FDD">
      <w:pPr>
        <w:spacing w:after="0"/>
        <w:rPr>
          <w:rFonts w:hint="eastAsia"/>
        </w:rPr>
      </w:pPr>
    </w:p>
    <w:sectPr w:rsidR="00456FDD" w:rsidSect="00034616">
      <w:headerReference w:type="default" r:id="rId17"/>
      <w:footerReference w:type="default" r:id="rId18"/>
      <w:headerReference w:type="first" r:id="rId19"/>
      <w:footerReference w:type="first" r:id="rId20"/>
      <w:pgSz w:w="11906" w:h="16838"/>
      <w:pgMar w:top="1417" w:right="1417" w:bottom="1304" w:left="15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29763" w14:textId="77777777" w:rsidR="008D0D37" w:rsidRDefault="008D0D37">
      <w:pPr>
        <w:spacing w:after="0" w:line="240" w:lineRule="auto"/>
        <w:rPr>
          <w:rFonts w:hint="eastAsia"/>
        </w:rPr>
      </w:pPr>
      <w:r>
        <w:separator/>
      </w:r>
    </w:p>
  </w:endnote>
  <w:endnote w:type="continuationSeparator" w:id="0">
    <w:p w14:paraId="03DE744E" w14:textId="77777777" w:rsidR="008D0D37" w:rsidRDefault="008D0D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AA48" w14:textId="77777777" w:rsidR="00456FDD" w:rsidRDefault="00000000">
    <w:pPr>
      <w:pStyle w:val="a7"/>
      <w:jc w:val="center"/>
      <w:rPr>
        <w:rFonts w:hint="eastAsia"/>
      </w:rPr>
    </w:pPr>
    <w:r>
      <w:rPr>
        <w:sz w:val="20"/>
      </w:rPr>
      <w:fldChar w:fldCharType="begin"/>
    </w:r>
    <w:r>
      <w:rPr>
        <w:sz w:val="20"/>
      </w:rPr>
      <w:instrText xml:space="preserve"> PAGE </w:instrText>
    </w:r>
    <w:r>
      <w:rPr>
        <w:sz w:val="20"/>
      </w:rPr>
      <w:fldChar w:fldCharType="separate"/>
    </w:r>
    <w:r w:rsidR="00B0095C">
      <w:rPr>
        <w:rFonts w:hint="eastAsia"/>
        <w:noProof/>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D85F" w14:textId="77777777" w:rsidR="00456FDD" w:rsidRDefault="00456FDD">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CEA4D" w14:textId="77777777" w:rsidR="008D0D37" w:rsidRDefault="008D0D37">
      <w:pPr>
        <w:spacing w:after="0" w:line="240" w:lineRule="auto"/>
        <w:rPr>
          <w:rFonts w:hint="eastAsia"/>
        </w:rPr>
      </w:pPr>
      <w:r>
        <w:separator/>
      </w:r>
    </w:p>
  </w:footnote>
  <w:footnote w:type="continuationSeparator" w:id="0">
    <w:p w14:paraId="4CD52DA9" w14:textId="77777777" w:rsidR="008D0D37" w:rsidRDefault="008D0D3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D140" w14:textId="77777777" w:rsidR="00456FDD" w:rsidRDefault="00000000">
    <w:pPr>
      <w:pStyle w:val="a5"/>
      <w:jc w:val="right"/>
      <w:rPr>
        <w:rFonts w:hint="eastAsia"/>
        <w:lang w:eastAsia="zh-CN"/>
      </w:rPr>
    </w:pPr>
    <w:r>
      <w:rPr>
        <w:sz w:val="18"/>
        <w:lang w:eastAsia="zh-CN"/>
      </w:rPr>
      <w:t>2026腾讯开悟专业实践  |  集中实习报告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69B8" w14:textId="77777777" w:rsidR="00456FDD" w:rsidRDefault="00456FDD">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8758CB"/>
    <w:multiLevelType w:val="hybridMultilevel"/>
    <w:tmpl w:val="B6D22342"/>
    <w:lvl w:ilvl="0" w:tplc="63261F1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16cid:durableId="475101547">
    <w:abstractNumId w:val="8"/>
  </w:num>
  <w:num w:numId="2" w16cid:durableId="1224172173">
    <w:abstractNumId w:val="6"/>
  </w:num>
  <w:num w:numId="3" w16cid:durableId="602998763">
    <w:abstractNumId w:val="5"/>
  </w:num>
  <w:num w:numId="4" w16cid:durableId="2014183718">
    <w:abstractNumId w:val="4"/>
  </w:num>
  <w:num w:numId="5" w16cid:durableId="1155300791">
    <w:abstractNumId w:val="7"/>
  </w:num>
  <w:num w:numId="6" w16cid:durableId="1260138384">
    <w:abstractNumId w:val="3"/>
  </w:num>
  <w:num w:numId="7" w16cid:durableId="2113818903">
    <w:abstractNumId w:val="2"/>
  </w:num>
  <w:num w:numId="8" w16cid:durableId="1984843354">
    <w:abstractNumId w:val="1"/>
  </w:num>
  <w:num w:numId="9" w16cid:durableId="148178905">
    <w:abstractNumId w:val="0"/>
  </w:num>
  <w:num w:numId="10" w16cid:durableId="5824227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83C"/>
    <w:rsid w:val="00121583"/>
    <w:rsid w:val="0015074B"/>
    <w:rsid w:val="0029639D"/>
    <w:rsid w:val="00326F90"/>
    <w:rsid w:val="00456FDD"/>
    <w:rsid w:val="0063146F"/>
    <w:rsid w:val="00736CE7"/>
    <w:rsid w:val="008D0D37"/>
    <w:rsid w:val="00AA1D8D"/>
    <w:rsid w:val="00B0095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F974D6"/>
  <w14:defaultImageDpi w14:val="300"/>
  <w15:docId w15:val="{87E13D02-7CF9-4BED-9147-90713F42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80"/>
    </w:pPr>
    <w:rPr>
      <w:rFonts w:ascii="宋体" w:eastAsia="宋体" w:hAnsi="宋体"/>
      <w:sz w:val="24"/>
    </w:rPr>
  </w:style>
  <w:style w:type="paragraph" w:styleId="1">
    <w:name w:val="heading 1"/>
    <w:basedOn w:val="a1"/>
    <w:next w:val="a1"/>
    <w:link w:val="10"/>
    <w:uiPriority w:val="9"/>
    <w:qFormat/>
    <w:rsid w:val="00FC693F"/>
    <w:pPr>
      <w:keepNext/>
      <w:keepLines/>
      <w:spacing w:before="180" w:after="100"/>
      <w:ind w:firstLine="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180" w:after="100"/>
      <w:ind w:firstLine="0"/>
      <w:outlineLvl w:val="1"/>
    </w:pPr>
    <w:rPr>
      <w:rFonts w:asciiTheme="majorHAnsi" w:eastAsiaTheme="majorEastAsia" w:hAnsiTheme="majorHAnsi" w:cstheme="majorBidi"/>
      <w:b/>
      <w:bCs/>
      <w:color w:val="4F81BD" w:themeColor="accent1"/>
      <w:sz w:val="27"/>
      <w:szCs w:val="26"/>
    </w:rPr>
  </w:style>
  <w:style w:type="paragraph" w:styleId="31">
    <w:name w:val="heading 3"/>
    <w:basedOn w:val="a1"/>
    <w:next w:val="a1"/>
    <w:link w:val="32"/>
    <w:uiPriority w:val="9"/>
    <w:unhideWhenUsed/>
    <w:qFormat/>
    <w:rsid w:val="00FC693F"/>
    <w:pPr>
      <w:keepNext/>
      <w:keepLines/>
      <w:spacing w:before="180" w:after="100"/>
      <w:ind w:firstLine="0"/>
      <w:outlineLvl w:val="2"/>
    </w:pPr>
    <w:rPr>
      <w:rFonts w:asciiTheme="majorHAnsi" w:eastAsiaTheme="majorEastAsia" w:hAnsiTheme="majorHAnsi" w:cstheme="majorBidi"/>
      <w:b/>
      <w:bCs/>
      <w:color w:val="4F81BD" w:themeColor="accent1"/>
      <w:sz w:val="2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8633</Words>
  <Characters>8892</Characters>
  <Application>Microsoft Office Word</Application>
  <DocSecurity>0</DocSecurity>
  <Lines>404</Lines>
  <Paragraphs>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December</cp:lastModifiedBy>
  <cp:revision>4</cp:revision>
  <dcterms:created xsi:type="dcterms:W3CDTF">2013-12-23T23:15:00Z</dcterms:created>
  <dcterms:modified xsi:type="dcterms:W3CDTF">2026-08-03T12:18:00Z</dcterms:modified>
  <cp:category/>
</cp:coreProperties>
</file>